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20"/>
        <w:jc w:val="left"/>
      </w:pPr>
      <w:r>
        <w:rPr>
          <w:rFonts w:ascii="Noto Sans Bengali" w:hAnsi="Noto Sans Bengali" w:eastAsia="Noto Sans Bengali" w:cs="Noto Sans Bengali"/>
          <w:b/>
          <w:color w:val="007B7D"/>
          <w:sz w:val="22"/>
        </w:rPr>
        <w:t>প্রস্তুতি ২০২৭</w:t>
      </w:r>
    </w:p>
    <w:p>
      <w:pPr>
        <w:pStyle w:val="Title"/>
        <w:spacing w:before="0" w:after="40"/>
      </w:pPr>
      <w:r>
        <w:rPr>
          <w:rFonts w:ascii="Noto Sans Bengali" w:hAnsi="Noto Sans Bengali" w:eastAsia="Noto Sans Bengali" w:cs="Noto Sans Bengali"/>
        </w:rPr>
        <w:t>বাংলাদেশ ও বিশ্বপরিচয়</w:t>
      </w:r>
    </w:p>
    <w:p>
      <w:pPr>
        <w:spacing w:after="160"/>
      </w:pPr>
      <w:r>
        <w:rPr>
          <w:rFonts w:ascii="Noto Sans Bengali" w:hAnsi="Noto Sans Bengali" w:eastAsia="Noto Sans Bengali" w:cs="Noto Sans Bengali"/>
          <w:b/>
          <w:color w:val="163C45"/>
          <w:sz w:val="30"/>
        </w:rPr>
        <w:t>এসএসসি • তিনটি পূর্ণাঙ্গ মডেল টেস্ট</w:t>
      </w:r>
    </w:p>
    <w:p>
      <w:pPr>
        <w:spacing w:after="160"/>
      </w:pPr>
      <w:r>
        <w:rPr>
          <w:rFonts w:ascii="Noto Sans Bengali" w:hAnsi="Noto Sans Bengali" w:eastAsia="Noto Sans Bengali" w:cs="Noto Sans Bengali"/>
        </w:rPr>
        <w:t>নবম–দশম শ্রেণি  |  বিষয় কোড: ১৫০  |  প্রতিটি সেটের অনুশীলনী পূর্ণমান: ১০০</w:t>
      </w:r>
    </w:p>
    <w:p>
      <w:pPr>
        <w:pStyle w:val="Heading2"/>
      </w:pPr>
      <w:r>
        <w:rPr>
          <w:rFonts w:ascii="Noto Sans Bengali" w:hAnsi="Noto Sans Bengali" w:eastAsia="Noto Sans Bengali" w:cs="Noto Sans Bengali"/>
        </w:rPr>
        <w:t>প্রস্তাবিত অনুশীলন কাঠামো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অংশ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প্রশ্ন ও উত্তর দেওয়ার নিয়ম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নম্বর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বহুনির্বাচনি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৩০টির সবগুলোর উত্তর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৩০ × ১ = ৩০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সৃজনশীল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৮টি থেকে যেকোনো ৫টির উত্তর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৫ × ১০ = ৫০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সংক্ষিপ্ত উত্তর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১৫টি থেকে যেকোনো ১০টির উত্তর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১০ × ২ = ২০</w:t>
            </w:r>
          </w:p>
        </w:tc>
      </w:tr>
    </w:tbl>
    <w:p>
      <w:pPr>
        <w:spacing w:before="140" w:after="8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গুরুত্বপূর্ণ সতর্কতা: </w:t>
      </w:r>
      <w:r>
        <w:rPr>
          <w:rFonts w:ascii="Noto Sans Bengali" w:hAnsi="Noto Sans Bengali" w:eastAsia="Noto Sans Bengali" w:cs="Noto Sans Bengali"/>
        </w:rPr>
        <w:t>২০২৭ সালের এই বিষয়ের প্রশ্নসংখ্যা ও পূর্ণ নম্বরবণ্টন-সংক্রান্ত বিষয়ভিত্তিক সরকারি নির্দেশনা নিশ্চিত করা যায়নি। প্রকাশকের ২০২৭ সহায়িকায় পাঁচটি সৃজনশীল উত্তরের এবং ১০টি সংক্ষিপ্ত উত্তরের উল্লেখ আছে; উপরের পূর্ণ কাঠামোটি অনুশীলনের জন্য ধরে নেওয়া হয়েছে, এটি সরকারি ঘোষণা নয়। সর্বশেষ বোর্ড বিজ্ঞপ্তি ও শিক্ষকের নির্দেশনা অনুযায়ী সময় ও কাঠামো মিলিয়ে নেবে।</w:t>
      </w:r>
    </w:p>
    <w:p>
      <w:pPr>
        <w:spacing w:after="8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পাঠপরিধি ও উৎস: </w:t>
      </w:r>
      <w:r>
        <w:rPr>
          <w:rFonts w:ascii="Noto Sans Bengali" w:hAnsi="Noto Sans Bengali" w:eastAsia="Noto Sans Bengali" w:cs="Noto Sans Bengali"/>
        </w:rPr>
        <w:t xml:space="preserve">ইতিহাস, ভূগোল, রাষ্ট্র ও সরকার, জাতিসংঘ, অর্থনীতি এবং সমাজবিষয়ক ১৫টি পাঠ্যবই-ভিত্তিক বিষয় অন্তর্ভুক্ত। </w:t>
      </w:r>
      <w:hyperlink r:id="rId11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পাঠ্যবই তালিকা</w:t>
        </w:r>
      </w:hyperlink>
      <w:r>
        <w:rPr>
          <w:rFonts w:ascii="Noto Sans Bengali" w:hAnsi="Noto Sans Bengali" w:eastAsia="Noto Sans Bengali" w:cs="Noto Sans Bengali"/>
        </w:rPr>
        <w:t xml:space="preserve">  •  </w:t>
      </w:r>
      <w:hyperlink r:id="rId12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২০২৭ পুনরালোচনা পরিকল্পনা</w:t>
        </w:r>
      </w:hyperlink>
      <w:r>
        <w:rPr>
          <w:rFonts w:ascii="Noto Sans Bengali" w:hAnsi="Noto Sans Bengali" w:eastAsia="Noto Sans Bengali" w:cs="Noto Sans Bengali"/>
        </w:rPr>
        <w:t xml:space="preserve">  •  </w:t>
      </w:r>
      <w:hyperlink r:id="rId13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প্রকাশকের বিবরণ</w:t>
        </w:r>
      </w:hyperlink>
    </w:p>
    <w:p>
      <w:pPr>
        <w:spacing w:after="8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বোর্ডের প্রশ্ন সম্পর্কে: </w:t>
      </w:r>
      <w:r>
        <w:rPr>
          <w:rFonts w:ascii="Noto Sans Bengali" w:hAnsi="Noto Sans Bengali" w:eastAsia="Noto Sans Bengali" w:cs="Noto Sans Bengali"/>
        </w:rPr>
        <w:t>যেসব প্রশ্নের পাশে বোর্ড, বছর ও “অবলম্বনে” লেখা আছে, সেগুলো উল্লিখিত তৃতীয়-পক্ষ সংকলনে প্রকাশিত প্রশ্ন বা ভাব পুনর্লিখন করে তৈরি; এগুলো মূল প্রশ্নপত্রের হুবহু প্রতিলিপি নয়। বাকিগুলো নতুন অনুশীলনী। লেবেলে ক্লিক করলে উৎস খোলা যাবে।</w:t>
      </w:r>
    </w:p>
    <w:p>
      <w:pPr>
        <w:spacing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ব্যবহারবিধি: </w:t>
      </w:r>
      <w:r>
        <w:rPr>
          <w:rFonts w:ascii="Noto Sans Bengali" w:hAnsi="Noto Sans Bengali" w:eastAsia="Noto Sans Bengali" w:cs="Noto Sans Bengali"/>
        </w:rPr>
        <w:t>প্রথমে উত্তর না দেখে পরীক্ষা দাও। সব ছক ও ধারণাচিত্র সম্পাদনাযোগ্য; কাল্পনিক তথ্যকে বাস্তব পরিসংখ্যান মনে করবে না। তিনটি সেটের পর উত্তরমালা ও সংক্ষিপ্ত মূল্যায়ন নির্দেশিকা রয়েছে।</w:t>
      </w:r>
    </w:p>
    <w:p>
      <w:r>
        <w:rPr>
          <w:rFonts w:ascii="Noto Sans Bengali" w:hAnsi="Noto Sans Bengali" w:eastAsia="Noto Sans Bengali" w:cs="Noto Sans Bengali"/>
        </w:rPr>
        <w:br w:type="page"/>
      </w:r>
    </w:p>
    <w:p>
      <w:pPr>
        <w:spacing w:after="40"/>
      </w:pPr>
      <w:r>
        <w:rPr>
          <w:rFonts w:ascii="Noto Sans Bengali" w:hAnsi="Noto Sans Bengali" w:eastAsia="Noto Sans Bengali" w:cs="Noto Sans Bengali"/>
          <w:b/>
          <w:color w:val="163C45"/>
          <w:sz w:val="40"/>
        </w:rPr>
        <w:t>সেট–১</w:t>
      </w:r>
      <w:r>
        <w:rPr>
          <w:rFonts w:ascii="Noto Sans Bengali" w:hAnsi="Noto Sans Bengali" w:eastAsia="Noto Sans Bengali" w:cs="Noto Sans Bengali"/>
          <w:b/>
          <w:color w:val="007B7D"/>
          <w:sz w:val="26"/>
        </w:rPr>
        <w:t xml:space="preserve">  |  বাংলাদেশ ও বিশ্বপরিচয়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প্রস্তাবিত সময়: ৩ ঘণ্টা  •  পূর্ণমান: ১০০  •  অংশভিত্তিক নির্দেশনা অনুসরণ করো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ক. বহুনির্বাচনি অভীক্ষা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সবগুলোর উত্তর দাও  •  ৩০ × ১ = ৩০</w:t>
      </w:r>
    </w:p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১। </w:t>
      </w:r>
      <w:r>
        <w:rPr>
          <w:rFonts w:ascii="Noto Sans Bengali" w:hAnsi="Noto Sans Bengali" w:eastAsia="Noto Sans Bengali" w:cs="Noto Sans Bengali"/>
        </w:rPr>
        <w:t>তমদ্দুন মজলিস কার নেতৃত্বে গঠিত হয়?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4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[ঢাকা বোর্ড ২০২৫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অধ্যাপক আবুল কাশেম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তাজউদ্দীন আহমদ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ধীরেন্দ্রনাথ দত্ত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শেরে বাংলা এ কে ফজলুল হক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২। </w:t>
      </w:r>
      <w:r>
        <w:rPr>
          <w:rFonts w:ascii="Noto Sans Bengali" w:hAnsi="Noto Sans Bengali" w:eastAsia="Noto Sans Bengali" w:cs="Noto Sans Bengali"/>
        </w:rPr>
        <w:t>ছয় দফা কর্মসূচির প্রধান লক্ষ্য কী ছিল?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বাংলা ভাষার ব্যবহার বন্ধ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প্রাদেশিক নির্বাচন বাতিল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পূর্ব বাংলার স্বায়ত্তশাসন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সামরিক শাসন দীর্ঘস্থায়ী করা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৩। </w:t>
      </w:r>
      <w:r>
        <w:rPr>
          <w:rFonts w:ascii="Noto Sans Bengali" w:hAnsi="Noto Sans Bengali" w:eastAsia="Noto Sans Bengali" w:cs="Noto Sans Bengali"/>
        </w:rPr>
        <w:t>মুজিবনগর সরকার শপথ গ্রহণ করে কবে?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১৬ ডিসেম্বর ১৯৭১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২১ ফেব্রুয়ারি ১৯৫২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৭ মার্চ ১৯৭১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১৭ এপ্রিল ১৯৭১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৪। </w:t>
      </w:r>
      <w:r>
        <w:rPr>
          <w:rFonts w:ascii="Noto Sans Bengali" w:hAnsi="Noto Sans Bengali" w:eastAsia="Noto Sans Bengali" w:cs="Noto Sans Bengali"/>
        </w:rPr>
        <w:t>বাংলাদেশের মুক্তিযুদ্ধের মূল নিয়ামক শক্তি কারা?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5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[ময়মনসিংহ বোর্ড ২০২৬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সর্বস্তরের জনগণ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শুধু একটি সামরিক ইউনিট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শুধু একটি বিদেশি রাষ্ট্র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কেবল একটি গণমাধ্যম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৫। </w:t>
      </w:r>
      <w:r>
        <w:rPr>
          <w:rFonts w:ascii="Noto Sans Bengali" w:hAnsi="Noto Sans Bengali" w:eastAsia="Noto Sans Bengali" w:cs="Noto Sans Bengali"/>
        </w:rPr>
        <w:t>সূর্যের সবচেয়ে কাছের গ্রহ কোনটি?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6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[দিনাজপুর বোর্ড ২০২৬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মঙ্গল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শুক্র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বুধ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পৃথিবী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৬। </w:t>
      </w:r>
      <w:r>
        <w:rPr>
          <w:rFonts w:ascii="Noto Sans Bengali" w:hAnsi="Noto Sans Bengali" w:eastAsia="Noto Sans Bengali" w:cs="Noto Sans Bengali"/>
        </w:rPr>
        <w:t>পৃথিবীর নিজ অক্ষে আবর্তনের প্রধান ফল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দিন ও রাতের পর্যায়ক্রম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পাহাড় সৃষ্টি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বায়ুমণ্ডলের সৃষ্টি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নদীর পলি সঞ্চয়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৭। </w:t>
      </w:r>
      <w:r>
        <w:rPr>
          <w:rFonts w:ascii="Noto Sans Bengali" w:hAnsi="Noto Sans Bengali" w:eastAsia="Noto Sans Bengali" w:cs="Noto Sans Bengali"/>
        </w:rPr>
        <w:t>একটি দেশে বর্ষায় দক্ষিণ-পশ্চিম মৌসুমি বায়ুর প্রভাবে প্রচুর বৃষ্টি হয় এবং শীত তুলনামূলক শুষ্ক। জলবায়ুটি কী ধরনের?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ক্রান্তীয় মৌসুমি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শীতল মরু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নিরক্ষীয় চিরআর্দ্র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ভূমধ্যসাগরীয়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৮। </w:t>
      </w:r>
      <w:r>
        <w:rPr>
          <w:rFonts w:ascii="Noto Sans Bengali" w:hAnsi="Noto Sans Bengali" w:eastAsia="Noto Sans Bengali" w:cs="Noto Sans Bengali"/>
        </w:rPr>
        <w:t>মধুপুর গড় কোন ধরনের ভূমিরূপের উদাহরণ?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আগ্নেয় পর্বত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উপকূলীয় চর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প্লাইস্টোসিন সোপান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গভীর সমুদ্রখাত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৯। </w:t>
      </w:r>
      <w:r>
        <w:rPr>
          <w:rFonts w:ascii="Noto Sans Bengali" w:hAnsi="Noto Sans Bengali" w:eastAsia="Noto Sans Bengali" w:cs="Noto Sans Bengali"/>
        </w:rPr>
        <w:t>বাংলাদেশ ও মিয়ানমারের সীমান্তবর্তী নদী কোনটি?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7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[ময়মনসিংহ বোর্ড ২০২৪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যমুনা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নাফ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তিস্তা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কপোতাক্ষ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১০। </w:t>
      </w:r>
      <w:r>
        <w:rPr>
          <w:rFonts w:ascii="Noto Sans Bengali" w:hAnsi="Noto Sans Bengali" w:eastAsia="Noto Sans Bengali" w:cs="Noto Sans Bengali"/>
        </w:rPr>
        <w:t>নদীর তলদেশে অতিরিক্ত পলি জমলে সাধারণত কী ঘটে?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নদী অক্ষাংশে পরিণত হয়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নাব্যতা কমে যায়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লবণাক্ততা সবখানে বিলুপ্ত হয়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নদীর গভীরতা সবখানে বাড়ে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১১। </w:t>
      </w:r>
      <w:r>
        <w:rPr>
          <w:rFonts w:ascii="Noto Sans Bengali" w:hAnsi="Noto Sans Bengali" w:eastAsia="Noto Sans Bengali" w:cs="Noto Sans Bengali"/>
        </w:rPr>
        <w:t>রাষ্ট্রের অপরিহার্য উপাদান— i. জনসমষ্টি; ii. নির্দিষ্ট ভূখণ্ড; iii. সার্বভৌমত্ব। নিচের কোনটি সঠিক?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ii ও iii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i ও ii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i ও iii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i, ii ও iii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১২। </w:t>
      </w:r>
      <w:r>
        <w:rPr>
          <w:rFonts w:ascii="Noto Sans Bengali" w:hAnsi="Noto Sans Bengali" w:eastAsia="Noto Sans Bengali" w:cs="Noto Sans Bengali"/>
        </w:rPr>
        <w:t>আইনের শাসন থাকলে— i. সবাই আইনের কাছে সমান; ii. ন্যায়বিচারের সুযোগ থাকে; iii. ক্ষমতাবান ব্যক্তি আইনের ঊর্ধ্বে থাকে। নিচের কোনটি সঠিক?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i ও iii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i, ii ও iii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ii ও iii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i ও ii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১৩। </w:t>
      </w:r>
      <w:r>
        <w:rPr>
          <w:rFonts w:ascii="Noto Sans Bengali" w:hAnsi="Noto Sans Bengali" w:eastAsia="Noto Sans Bengali" w:cs="Noto Sans Bengali"/>
        </w:rPr>
        <w:t>বাংলাদেশে জাতীয় পর্যায়ে আইন প্রণয়নের প্রধান দায়িত্ব কার?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জাতীয় সংসদের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বাংলাদেশ ব্যাংকের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বিদ্যালয় পরিচালনা কমিটির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স্থানীয় থানার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১৪। </w:t>
      </w:r>
      <w:r>
        <w:rPr>
          <w:rFonts w:ascii="Noto Sans Bengali" w:hAnsi="Noto Sans Bengali" w:eastAsia="Noto Sans Bengali" w:cs="Noto Sans Bengali"/>
        </w:rPr>
        <w:t>নিচের কোনটি গ্রামীণ স্থানীয় সরকার প্রতিষ্ঠান?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ইউনিয়ন পরিষদ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সুপ্রিম কোর্ট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জাতীয় সংসদ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মন্ত্রিপরিষদ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১৫। </w:t>
      </w:r>
      <w:r>
        <w:rPr>
          <w:rFonts w:ascii="Noto Sans Bengali" w:hAnsi="Noto Sans Bengali" w:eastAsia="Noto Sans Bengali" w:cs="Noto Sans Bengali"/>
        </w:rPr>
        <w:t>নির্বাচনে ভোটের গোপনীয়তা রক্ষার মূল উদ্দেশ্য কী?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ফল গোপন রাখা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চাপমুক্তভাবে পছন্দ প্রকাশ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ভোটারকে ভয় দেখানো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প্রার্থী বাছাই বন্ধ করা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১৬। </w:t>
      </w:r>
      <w:r>
        <w:rPr>
          <w:rFonts w:ascii="Noto Sans Bengali" w:hAnsi="Noto Sans Bengali" w:eastAsia="Noto Sans Bengali" w:cs="Noto Sans Bengali"/>
        </w:rPr>
        <w:t>ভোটার তালিকা প্রস্তুত ও নির্বাচন পরিচালনার দায়িত্ব কার?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বাণিজ্যিক ব্যাংকের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মহাহিসাব নিরীক্ষকের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বিশ্ব স্বাস্থ্য সংস্থার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নির্বাচন কমিশনের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১৭। </w:t>
      </w:r>
      <w:r>
        <w:rPr>
          <w:rFonts w:ascii="Noto Sans Bengali" w:hAnsi="Noto Sans Bengali" w:eastAsia="Noto Sans Bengali" w:cs="Noto Sans Bengali"/>
        </w:rPr>
        <w:t>জাতিসংঘ দিবস পালিত হয় কোন তারিখে?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8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[সিলেট বোর্ড ২০২৪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২১ ফেব্রুয়ারি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১৬ ডিসেম্বর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২৬ মার্চ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২৪ অক্টোবর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১৮। </w:t>
      </w:r>
      <w:r>
        <w:rPr>
          <w:rFonts w:ascii="Noto Sans Bengali" w:hAnsi="Noto Sans Bengali" w:eastAsia="Noto Sans Bengali" w:cs="Noto Sans Bengali"/>
        </w:rPr>
        <w:t>শিশুর স্বাস্থ্য, সুরক্ষা ও শিক্ষায় সহায়তা করে কোন সংস্থা?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ইউনিসেফ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আইএমএফ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ইন্টারপোল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আন্তর্জাতিক আদালত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১৯। </w:t>
      </w:r>
      <w:r>
        <w:rPr>
          <w:rFonts w:ascii="Noto Sans Bengali" w:hAnsi="Noto Sans Bengali" w:eastAsia="Noto Sans Bengali" w:cs="Noto Sans Bengali"/>
        </w:rPr>
        <w:t>প্রশিক্ষিত ও দক্ষ কর্মীরা কোন সম্পদের উদাহরণ?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সমুদ্রসম্পদ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মানবসম্পদ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খনিজ সম্পদ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বনজ সম্পদ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২০। </w:t>
      </w:r>
      <w:r>
        <w:rPr>
          <w:rFonts w:ascii="Noto Sans Bengali" w:hAnsi="Noto Sans Bengali" w:eastAsia="Noto Sans Bengali" w:cs="Noto Sans Bengali"/>
        </w:rPr>
        <w:t>এক দেশে সরকার শিল্প ও সেবা পরিচালনা করে; পাশাপাশি ব্যক্তিমালিকানাধীন শিল্পও পণ্য উৎপাদন করে। এটি কোন ধরনের অর্থনীতির লক্ষণ?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সম্পূর্ণ কেন্দ্রীয় অর্থনীতি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মিশ্র অর্থনীতি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সম্পূর্ণ জীবিকা নির্বাহ অর্থনীতি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শুধু বিনিময়ভিত্তিক অর্থনীতি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২১। </w:t>
      </w:r>
      <w:r>
        <w:rPr>
          <w:rFonts w:ascii="Noto Sans Bengali" w:hAnsi="Noto Sans Bengali" w:eastAsia="Noto Sans Bengali" w:cs="Noto Sans Bengali"/>
        </w:rPr>
        <w:t>মাথাপিছু আয় নির্ণয়ের উপায়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রপ্তানি ÷ আমদানি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জাতীয় আয় ÷ জনসংখ্যা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জনসংখ্যা ÷ জাতীয় আয়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কর ÷ সরকারি ব্যয়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২২। </w:t>
      </w:r>
      <w:r>
        <w:rPr>
          <w:rFonts w:ascii="Noto Sans Bengali" w:hAnsi="Noto Sans Bengali" w:eastAsia="Noto Sans Bengali" w:cs="Noto Sans Bengali"/>
        </w:rPr>
        <w:t>জিডিপি নির্ণয়ে কোনটি গণনা করা হয়?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নির্দিষ্ট সময়ে দেশের ভেতরে উৎপাদিত চূড়ান্ত পণ্য ও সেবার মূল্য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শুধু সরকারি করের পরিমাণ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শুধু পুরোনো পণ্যের পুনর্বিক্রয়মূল্য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শুধু বিদেশে নাগরিকের আয়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২৩। </w:t>
      </w:r>
      <w:r>
        <w:rPr>
          <w:rFonts w:ascii="Noto Sans Bengali" w:hAnsi="Noto Sans Bengali" w:eastAsia="Noto Sans Bengali" w:cs="Noto Sans Bengali"/>
        </w:rPr>
        <w:t>দেশের মুদ্রানীতি পরিচালনায় প্রধান ভূমিকা রাখে কোন প্রতিষ্ঠান?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নির্বাচন কমিশন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ইউনিসেফ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ইউনিয়ন পরিষদ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বাংলাদেশ ব্যাংক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২৪। </w:t>
      </w:r>
      <w:r>
        <w:rPr>
          <w:rFonts w:ascii="Noto Sans Bengali" w:hAnsi="Noto Sans Bengali" w:eastAsia="Noto Sans Bengali" w:cs="Noto Sans Bengali"/>
        </w:rPr>
        <w:t>নিচের কোনটি প্রত্যক্ষ করের উদাহরণ?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মূল্য সংযোজন কর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আমদানি শুল্ক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আয়কর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আবগারি শুল্ক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২৫। </w:t>
      </w:r>
      <w:r>
        <w:rPr>
          <w:rFonts w:ascii="Noto Sans Bengali" w:hAnsi="Noto Sans Bengali" w:eastAsia="Noto Sans Bengali" w:cs="Noto Sans Bengali"/>
        </w:rPr>
        <w:t>শিশুর সামাজিকীকরণের প্রাথমিক প্রতিষ্ঠান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বন্দর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কেন্দ্রীয় ব্যাংক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পরিবার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সংসদ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২৬। </w:t>
      </w:r>
      <w:r>
        <w:rPr>
          <w:rFonts w:ascii="Noto Sans Bengali" w:hAnsi="Noto Sans Bengali" w:eastAsia="Noto Sans Bengali" w:cs="Noto Sans Bengali"/>
        </w:rPr>
        <w:t>বাবা-মা ও তাঁদের অবিবাহিত সন্তানদের নিয়ে গঠিত পরিবার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রাষ্ট্র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অণু পরিবার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প্রতিবেশী গোষ্ঠী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শিল্পপ্রতিষ্ঠান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২৭। </w:t>
      </w:r>
      <w:r>
        <w:rPr>
          <w:rFonts w:ascii="Noto Sans Bengali" w:hAnsi="Noto Sans Bengali" w:eastAsia="Noto Sans Bengali" w:cs="Noto Sans Bengali"/>
        </w:rPr>
        <w:t>মেয়েদের শিক্ষার প্রসার— i. দক্ষতা বাড়াতে পারে; ii. সিদ্ধান্তে অংশগ্রহণ বাড়াতে পারে; iii. সব সামাজিক বৈষম্য তাৎক্ষণিকভাবে দূর করে। নিচের কোনটি সঠিক?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i, ii ও iii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i ও iii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i ও ii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ii ও iii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২৮। </w:t>
      </w:r>
      <w:r>
        <w:rPr>
          <w:rFonts w:ascii="Noto Sans Bengali" w:hAnsi="Noto Sans Bengali" w:eastAsia="Noto Sans Bengali" w:cs="Noto Sans Bengali"/>
        </w:rPr>
        <w:t>সামাজিক পরিবর্তন সম্পর্কে সঠিক বক্তব্য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পরিবর্তনের সঙ্গে প্রযুক্তির সম্পর্ক নেই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সমাজের রীতি ও সম্পর্ক সময়ের সঙ্গে বদলায়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পরিবর্তন কেবল প্রকৃতির কারণে হয়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সমাজ কখনো বদলায় না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২৯। </w:t>
      </w:r>
      <w:r>
        <w:rPr>
          <w:rFonts w:ascii="Noto Sans Bengali" w:hAnsi="Noto Sans Bengali" w:eastAsia="Noto Sans Bengali" w:cs="Noto Sans Bengali"/>
        </w:rPr>
        <w:t>বাল্যবিবাহ প্রতিরোধের কার্যকর উদ্যোগ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শিক্ষার্থীকে বিদ্যালয় থেকে সরানো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অভিযোগ গোপন রাখা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ভুক্তভোগীকেই দায়ী করা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শিক্ষা, সচেতনতা ও আইন প্রয়োগ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৩০। </w:t>
      </w:r>
      <w:r>
        <w:rPr>
          <w:rFonts w:ascii="Noto Sans Bengali" w:hAnsi="Noto Sans Bengali" w:eastAsia="Noto Sans Bengali" w:cs="Noto Sans Bengali"/>
        </w:rPr>
        <w:t>দুর্নীতি কমাতে কোন পদক্ষেপটি সবচেয়ে সরাসরি সহায়ক?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অভিযোগ গ্রহণ বন্ধ রাখা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যোগ্যতা ছাড়া নিয়োগ দেওয়া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স্বচ্ছতা ও জবাবদিহি নিশ্চিত করা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সরকারি তথ্য অকারণে গোপন করা</w:t>
            </w:r>
          </w:p>
        </w:tc>
      </w:tr>
    </w:tbl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খ. সৃজনশীল প্রশ্ন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৮টি থেকে যেকোনো ৫টি  •  ৫ × ১০ = ৫০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প্রতিটি প্রশ্নের ক, খ, গ ও ঘ অংশের মান যথাক্রমে ১, ২, ৩ ও ৪।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১। </w:t>
      </w:r>
      <w:r>
        <w:rPr>
          <w:rFonts w:ascii="Noto Sans Bengali" w:hAnsi="Noto Sans Bengali" w:eastAsia="Noto Sans Bengali" w:cs="Noto Sans Bengali"/>
        </w:rPr>
        <w:t>নিচের ঘটনাপঞ্জি পড়ো এবং প্রশ্নগুলোর উত্তর দাও।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চিত্র–১: আন্দোলনের ঘটনাপঞ্জি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সাল</w:t>
            </w:r>
          </w:p>
        </w:tc>
        <w:tc>
          <w:tcPr>
            <w:tcW w:type="dxa" w:w="4874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ঘটনা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১৯৫২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বাংলাকে রাষ্ট্রভাষা করার দাবিতে আন্দোলন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১৯৬৬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ছয় দফা কর্মসূচি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১৯৭১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সশস্ত্র মুক্তিযুদ্ধ ও বিজয়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ছয় দফা কর্মসূচি কে উত্থাপন করেন?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ভাষা আন্দোলন জাতীয়তাবাদী চেতনাকে কীভাবে জোরদার করে?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ঘটনাপঞ্জির ১৯৬৬ সালের কর্মসূচির সঙ্গে স্বায়ত্তশাসনের সম্পর্ক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ঘটনাপঞ্জির ঘটনাগুলোর ধারাবাহিকতা বাংলাদেশের স্বাধীনতার পথে কীভাবে ভূমিকা রেখেছে—বিশ্লেষণ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২। </w:t>
      </w:r>
      <w:r>
        <w:rPr>
          <w:rFonts w:ascii="Noto Sans Bengali" w:hAnsi="Noto Sans Bengali" w:eastAsia="Noto Sans Bengali" w:cs="Noto Sans Bengali"/>
        </w:rPr>
        <w:t>দুটি স্থানের স্থানীয় সৌরসময় নির্ণয়ের জন্য নিচের ছকটি দেওয়া হলো। স্থান দুটির দ্রাঘিমা পূর্ব গোলার্ধে।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ছক–১: কাল্পনিক স্থানীয় সৌরসময়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স্থান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দ্রাঘিমা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স্থানীয় সৌরসময়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ক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৯০° পূর্ব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সকাল ১০:০০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১০৫° পূর্ব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নির্ণেয়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প্রধান মধ্যরেখার দ্রাঘিমা কত?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পৃথিবীর পরিক্রমণ ও অক্ষের হেলন ঋতু পরিবর্তনে কীভাবে প্রভাব ফেলে?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স্থান খ-এর স্থানীয় সৌরসময় হিসাব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একটি দেশে সব স্থানে স্থানীয় সৌরসময় ব্যবহার না করে একটি মানসময় ব্যবহারের যৌক্তিকতা বিচার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৩। </w:t>
      </w:r>
      <w:r>
        <w:rPr>
          <w:rFonts w:ascii="Noto Sans Bengali" w:hAnsi="Noto Sans Bengali" w:eastAsia="Noto Sans Bengali" w:cs="Noto Sans Bengali"/>
        </w:rPr>
        <w:t>উত্তরাঞ্চলের নদীতীরবর্তী একটি গ্রামের বহু পরিবার ভাঙনে জমি হারিয়েছে। শুষ্ক মৌসুমে প্রবাহ কমে এবং পলি জমে নৌকা চলাচলেও সমস্যা হয়। কৃষক ও জেলেরা পানি ও জীবিকার অনিশ্চয়তায় পড়েছেন।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9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[চট্টগ্রাম বোর্ড ২০২৫ অবলম্বনে]</w:t>
        </w:r>
      </w:hyperlink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নদীর নাব্যতা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জনজীবনে নদীর দুটি প্রয়োজনীয়তা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উদ্দীপকের নৌচলাচল ও জীবিকার সমস্যার সম্ভাব্য কারণ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উদ্দীপকের সমস্যা মোকাবিলায় পরিবেশসম্মত ও জনসম্পৃক্ত পদক্ষেপের গুরুত্ব মূল্যায়ন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৪। </w:t>
      </w:r>
      <w:r>
        <w:rPr>
          <w:rFonts w:ascii="Noto Sans Bengali" w:hAnsi="Noto Sans Bengali" w:eastAsia="Noto Sans Bengali" w:cs="Noto Sans Bengali"/>
        </w:rPr>
        <w:t>সরকারি কাজের তিনটি উদাহরণ নিচের চিত্রে দেখানো হলো।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চিত্র–২: সরকারি কাজের ধরন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ক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খ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গ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আইন প্রণয়ন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আইন বাস্তবায়ন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বিরোধের বিচার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রাষ্ট্রের অপরিহার্য উপাদান কয়টি?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আইনের শাসন নাগরিককে কীভাবে সুরক্ষা দেয়?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চিত্রের খ কাজটি সরকারের কোন অঙ্গের সঙ্গে সম্পর্কিত?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চিত্রের তিন ধরনের কাজের মধ্যে সমন্বয় ও জবাবদিহির প্রয়োজনীয়তা বিশ্লেষণ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৫। </w:t>
      </w:r>
      <w:r>
        <w:rPr>
          <w:rFonts w:ascii="Noto Sans Bengali" w:hAnsi="Noto Sans Bengali" w:eastAsia="Noto Sans Bengali" w:cs="Noto Sans Bengali"/>
        </w:rPr>
        <w:t>একটি যুদ্ধবিধ্বস্ত অঞ্চলে আন্তর্জাতিক একটি সংস্থা শান্তিরক্ষা মিশন পরিচালনা করছে। একই ব্যবস্থার অধীন একটি শিশু-সংস্থা শিশুদের টিকা ও শিক্ষাসামগ্রী সরবরাহ করছে। বাংলাদেশ থেকেও শান্তিরক্ষী অংশ নিয়েছেন।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জাতিসংঘ সনদ কবে কার্যকর হয়?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শান্তিরক্ষা মিশনের উদ্দেশ্য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উদ্দীপকের শিশু-সংস্থাটি শনাক্ত করে তার কাজ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শান্তিরক্ষা ও মানবিক সহায়তায় বাংলাদেশ এবং জাতিসংঘের সহযোগিতার গুরুত্ব মূল্যায়ন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৬। </w:t>
      </w:r>
      <w:r>
        <w:rPr>
          <w:rFonts w:ascii="Noto Sans Bengali" w:hAnsi="Noto Sans Bengali" w:eastAsia="Noto Sans Bengali" w:cs="Noto Sans Bengali"/>
        </w:rPr>
        <w:t>একটি দেশে সরকারি উদ্যোগে নদীবন্দর পরিচালিত হয়; পাশাপাশি ব্যক্তিমালিকানাধীন প্রতিষ্ঠান পণ্য উৎপাদন করে। সরকার তরুণদের কারিগরি প্রশিক্ষণও দেয়।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মানবসম্পদ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সীমিত সম্পদের সুষ্ঠু ব্যবহার প্রয়োজন কেন?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 কোন ধরনের অর্থনৈতিক ব্যবস্থার লক্ষণ রয়েছে?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উদ্দীপকের প্রশিক্ষণ কর্মসূচি কীভাবে জাতীয় উন্নয়নে সহায়তা করতে পারে—মূল্যায়ন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৭। </w:t>
      </w:r>
      <w:r>
        <w:rPr>
          <w:rFonts w:ascii="Noto Sans Bengali" w:hAnsi="Noto Sans Bengali" w:eastAsia="Noto Sans Bengali" w:cs="Noto Sans Bengali"/>
        </w:rPr>
        <w:t>নিচের কাল্পনিক তথ্য ব্যবহার করে প্রশ্নগুলোর উত্তর দাও।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ছক–২: কাল্পনিক অর্থনৈতিক তথ্য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কাল্পনিক বছর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জাতীয় আয় (কোটি মার্কিন ডলার)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জনসংখ্যা (কোটি)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বছর ১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৪৮০০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১৬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বছর ২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৫০০০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২০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জিডিপি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প্রত্যক্ষ ও পরোক্ষ করের একটি করে উদাহরণ দাও।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দুই বছরের মাথাপিছু আয় নির্ণয়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দ্বিতীয় বছরে মাথাপিছু আয় কেন বদলেছে? জীবনমান বিচার করতে এ তথ্য একাই যথেষ্ট কি না—যুক্তি দাও।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৮। </w:t>
      </w:r>
      <w:r>
        <w:rPr>
          <w:rFonts w:ascii="Noto Sans Bengali" w:hAnsi="Noto Sans Bengali" w:eastAsia="Noto Sans Bengali" w:cs="Noto Sans Bengali"/>
        </w:rPr>
        <w:t>নীলার পরিবার তাকে পড়াশোনা চালিয়ে যেতে উৎসাহ দেয়। বিদ্যালয়ে শিক্ষক ও সহপাঠীদের সঙ্গে সে দায়িত্ব ভাগ করে কাজ শেখে। তার বন্ধুর বাল্যবিবাহের আশঙ্কা দেখা দিলে পরিবার ও বিদ্যালয় সংশ্লিষ্ট কর্তৃপক্ষের সহায়তা নেয়।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সামাজিকীকরণ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শিশুর শিক্ষায় পরিবারের সহায়তা প্রয়োজন কেন?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 বিদ্যালয় কীভাবে সামাজিকীকরণে ভূমিকা রেখেছে?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বাল্যবিবাহ প্রতিরোধে পরিবার, বিদ্যালয় ও সমাজের সমন্বিত ভূমিকা মূল্যায়ন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গ. সংক্ষিপ্ত উত্তর প্রশ্ন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১৫টি থেকে যেকোনো ১০টি  •  ১০ × ২ = ২০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১। </w:t>
      </w:r>
      <w:r>
        <w:rPr>
          <w:rFonts w:ascii="Noto Sans Bengali" w:hAnsi="Noto Sans Bengali" w:eastAsia="Noto Sans Bengali" w:cs="Noto Sans Bengali"/>
        </w:rPr>
        <w:t>ভাষা আন্দোলন বাঙালি জাতীয়তাবাদকে শক্তিশালী করেছিল কেন?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২। </w:t>
      </w:r>
      <w:r>
        <w:rPr>
          <w:rFonts w:ascii="Noto Sans Bengali" w:hAnsi="Noto Sans Bengali" w:eastAsia="Noto Sans Bengali" w:cs="Noto Sans Bengali"/>
        </w:rPr>
        <w:t>মুক্তিযুদ্ধ পরিচালনায় মুজিবনগর সরকারের দুটি ভূমিকা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৩। </w:t>
      </w:r>
      <w:r>
        <w:rPr>
          <w:rFonts w:ascii="Noto Sans Bengali" w:hAnsi="Noto Sans Bengali" w:eastAsia="Noto Sans Bengali" w:cs="Noto Sans Bengali"/>
        </w:rPr>
        <w:t>আবর্তন ও পরিক্রমণের মধ্যে দুটি পার্থক্য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৪। </w:t>
      </w:r>
      <w:r>
        <w:rPr>
          <w:rFonts w:ascii="Noto Sans Bengali" w:hAnsi="Noto Sans Bengali" w:eastAsia="Noto Sans Bengali" w:cs="Noto Sans Bengali"/>
        </w:rPr>
        <w:t>আবহাওয়া ও জলবায়ুর পার্থক্য কী?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৫। </w:t>
      </w:r>
      <w:r>
        <w:rPr>
          <w:rFonts w:ascii="Noto Sans Bengali" w:hAnsi="Noto Sans Bengali" w:eastAsia="Noto Sans Bengali" w:cs="Noto Sans Bengali"/>
        </w:rPr>
        <w:t>নদীর দুটি অর্থনৈতিক গুরুত্ব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৬। </w:t>
      </w:r>
      <w:r>
        <w:rPr>
          <w:rFonts w:ascii="Noto Sans Bengali" w:hAnsi="Noto Sans Bengali" w:eastAsia="Noto Sans Bengali" w:cs="Noto Sans Bengali"/>
        </w:rPr>
        <w:t>রাষ্ট্রের সার্বভৌমত্ব বলতে কী বোঝায়?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৭। </w:t>
      </w:r>
      <w:r>
        <w:rPr>
          <w:rFonts w:ascii="Noto Sans Bengali" w:hAnsi="Noto Sans Bengali" w:eastAsia="Noto Sans Bengali" w:cs="Noto Sans Bengali"/>
        </w:rPr>
        <w:t>বিচার বিভাগের দুটি কাজ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৮। </w:t>
      </w:r>
      <w:r>
        <w:rPr>
          <w:rFonts w:ascii="Noto Sans Bengali" w:hAnsi="Noto Sans Bengali" w:eastAsia="Noto Sans Bengali" w:cs="Noto Sans Bengali"/>
        </w:rPr>
        <w:t>গোপন ভোট গণতন্ত্রের জন্য গুরুত্বপূর্ণ কেন?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৯। </w:t>
      </w:r>
      <w:r>
        <w:rPr>
          <w:rFonts w:ascii="Noto Sans Bengali" w:hAnsi="Noto Sans Bengali" w:eastAsia="Noto Sans Bengali" w:cs="Noto Sans Bengali"/>
        </w:rPr>
        <w:t>জাতিসংঘ শান্তিরক্ষায় বাংলাদেশের ভূমিকার দুটি দিক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১০। </w:t>
      </w:r>
      <w:r>
        <w:rPr>
          <w:rFonts w:ascii="Noto Sans Bengali" w:hAnsi="Noto Sans Bengali" w:eastAsia="Noto Sans Bengali" w:cs="Noto Sans Bengali"/>
        </w:rPr>
        <w:t>দক্ষ জনশক্তিকে সম্পদ বলা হয় কেন?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১১। </w:t>
      </w:r>
      <w:r>
        <w:rPr>
          <w:rFonts w:ascii="Noto Sans Bengali" w:hAnsi="Noto Sans Bengali" w:eastAsia="Noto Sans Bengali" w:cs="Noto Sans Bengali"/>
        </w:rPr>
        <w:t>মাথাপিছু আয় বাড়লেই সবার জীবনমান সমানভাবে বাড়ে না কেন?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১২। </w:t>
      </w:r>
      <w:r>
        <w:rPr>
          <w:rFonts w:ascii="Noto Sans Bengali" w:hAnsi="Noto Sans Bengali" w:eastAsia="Noto Sans Bengali" w:cs="Noto Sans Bengali"/>
        </w:rPr>
        <w:t>প্রত্যক্ষ কর ও পরোক্ষ করের একটি করে উদাহরণ দাও।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১৩। </w:t>
      </w:r>
      <w:r>
        <w:rPr>
          <w:rFonts w:ascii="Noto Sans Bengali" w:hAnsi="Noto Sans Bengali" w:eastAsia="Noto Sans Bengali" w:cs="Noto Sans Bengali"/>
        </w:rPr>
        <w:t>শিশুর সামাজিকীকরণে বিদ্যালয়ের দুটি ভূমিকা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১৪। </w:t>
      </w:r>
      <w:r>
        <w:rPr>
          <w:rFonts w:ascii="Noto Sans Bengali" w:hAnsi="Noto Sans Bengali" w:eastAsia="Noto Sans Bengali" w:cs="Noto Sans Bengali"/>
        </w:rPr>
        <w:t>প্রযুক্তি কীভাবে সামাজিক পরিবর্তন ঘটায়?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১৫। </w:t>
      </w:r>
      <w:r>
        <w:rPr>
          <w:rFonts w:ascii="Noto Sans Bengali" w:hAnsi="Noto Sans Bengali" w:eastAsia="Noto Sans Bengali" w:cs="Noto Sans Bengali"/>
        </w:rPr>
        <w:t>বাল্যবিবাহ প্রতিরোধে পরিবার ও বিদ্যালয়ের একটি করে দায়িত্ব লেখো।</w:t>
      </w:r>
    </w:p>
    <w:p>
      <w:r>
        <w:rPr>
          <w:rFonts w:ascii="Noto Sans Bengali" w:hAnsi="Noto Sans Bengali" w:eastAsia="Noto Sans Bengali" w:cs="Noto Sans Bengali"/>
        </w:rPr>
        <w:br w:type="page"/>
      </w:r>
    </w:p>
    <w:p>
      <w:pPr>
        <w:spacing w:after="40"/>
      </w:pPr>
      <w:r>
        <w:rPr>
          <w:rFonts w:ascii="Noto Sans Bengali" w:hAnsi="Noto Sans Bengali" w:eastAsia="Noto Sans Bengali" w:cs="Noto Sans Bengali"/>
          <w:b/>
          <w:color w:val="163C45"/>
          <w:sz w:val="40"/>
        </w:rPr>
        <w:t>সেট–২</w:t>
      </w:r>
      <w:r>
        <w:rPr>
          <w:rFonts w:ascii="Noto Sans Bengali" w:hAnsi="Noto Sans Bengali" w:eastAsia="Noto Sans Bengali" w:cs="Noto Sans Bengali"/>
          <w:b/>
          <w:color w:val="007B7D"/>
          <w:sz w:val="26"/>
        </w:rPr>
        <w:t xml:space="preserve">  |  বাংলাদেশ ও বিশ্বপরিচয়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প্রস্তাবিত সময়: ৩ ঘণ্টা  •  পূর্ণমান: ১০০  •  অংশভিত্তিক নির্দেশনা অনুসরণ করো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ক. বহুনির্বাচনি অভীক্ষা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সবগুলোর উত্তর দাও  •  ৩০ × ১ = ৩০</w:t>
      </w:r>
    </w:p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১। </w:t>
      </w:r>
      <w:r>
        <w:rPr>
          <w:rFonts w:ascii="Noto Sans Bengali" w:hAnsi="Noto Sans Bengali" w:eastAsia="Noto Sans Bengali" w:cs="Noto Sans Bengali"/>
        </w:rPr>
        <w:t>ভাষা আন্দোলনের পটভূমিতে রচিত ‘কবর’ নাটকের রচয়িতা কে?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7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[ময়মনসিংহ বোর্ড ২০২৪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জহির রায়হান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আলাউদ্দিন আল আজাদ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আবদুল লতিফ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মুনীর চৌধুরী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২। </w:t>
      </w:r>
      <w:r>
        <w:rPr>
          <w:rFonts w:ascii="Noto Sans Bengali" w:hAnsi="Noto Sans Bengali" w:eastAsia="Noto Sans Bengali" w:cs="Noto Sans Bengali"/>
        </w:rPr>
        <w:t>১৯৫৪ সালের নির্বাচনে যুক্তফ্রন্টের নির্বাচনি কর্মসূচিতে কত দফা ছিল?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১১ দফা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২১ দফা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১৪ দফা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৬ দফা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৩। </w:t>
      </w:r>
      <w:r>
        <w:rPr>
          <w:rFonts w:ascii="Noto Sans Bengali" w:hAnsi="Noto Sans Bengali" w:eastAsia="Noto Sans Bengali" w:cs="Noto Sans Bengali"/>
        </w:rPr>
        <w:t>মুজিবনগর সরকারের প্রধানমন্ত্রী কে ছিলেন?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তাজউদ্দীন আহমদ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এ এইচ এম কামারুজ্জামান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এম মনসুর আলী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সৈয়দ নজরুল ইসলাম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৪। </w:t>
      </w:r>
      <w:r>
        <w:rPr>
          <w:rFonts w:ascii="Noto Sans Bengali" w:hAnsi="Noto Sans Bengali" w:eastAsia="Noto Sans Bengali" w:cs="Noto Sans Bengali"/>
        </w:rPr>
        <w:t>১৯৭১ সালে স্বাধীন বাংলাদেশের অভ্যুদয় ঘটে কীভাবে?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7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[ময়মনসিংহ বোর্ড ২০২৪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একটি বাণিজ্য চুক্তির মাধ্যমে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শুধু একটি প্রাদেশিক নির্বাচন দিয়ে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সশস্ত্র মুক্তিযুদ্ধের মাধ্যমে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কোনো গণআন্দোলন ছাড়াই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৫। </w:t>
      </w:r>
      <w:r>
        <w:rPr>
          <w:rFonts w:ascii="Noto Sans Bengali" w:hAnsi="Noto Sans Bengali" w:eastAsia="Noto Sans Bengali" w:cs="Noto Sans Bengali"/>
        </w:rPr>
        <w:t>নিরক্ষরেখার অক্ষাংশ কত?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০°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২৩.৫° উত্তর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১৮০°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৯০° উত্তর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৬। </w:t>
      </w:r>
      <w:r>
        <w:rPr>
          <w:rFonts w:ascii="Noto Sans Bengali" w:hAnsi="Noto Sans Bengali" w:eastAsia="Noto Sans Bengali" w:cs="Noto Sans Bengali"/>
        </w:rPr>
        <w:t>কোনো স্থানের স্থানীয় সৌরসময় দুপুর ১২টা হলে, তার ৫° পূর্বের স্থানের সময় কত?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20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[যশোর বোর্ড ২০২৬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দুপুর ১২টা ২০ মিনিট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সকাল ১১টা ৫৫ মিনিট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সকাল ১১টা ৪০ মিনিট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দুপুর ১২টা ৫ মিনিট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৭। </w:t>
      </w:r>
      <w:r>
        <w:rPr>
          <w:rFonts w:ascii="Noto Sans Bengali" w:hAnsi="Noto Sans Bengali" w:eastAsia="Noto Sans Bengali" w:cs="Noto Sans Bengali"/>
        </w:rPr>
        <w:t>বাংলাদেশের দক্ষিণ-পূর্বাঞ্চলের প্রধান ভূমিরূপ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স্থায়ী তুষারভূমি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বরফাচ্ছন্ন সমভূমি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বিশাল আগ্নেয় মরুভূমি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পাহাড়ি অঞ্চল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৮। </w:t>
      </w:r>
      <w:r>
        <w:rPr>
          <w:rFonts w:ascii="Noto Sans Bengali" w:hAnsi="Noto Sans Bengali" w:eastAsia="Noto Sans Bengali" w:cs="Noto Sans Bengali"/>
        </w:rPr>
        <w:t>বহু বছরের আবহাওয়ার গড় বৈশিষ্ট্যকে কী বলে?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এক দিনের তাপমাত্রা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তাৎক্ষণিক বৃষ্টিপাত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এক মুহূর্তের বাতাস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জলবায়ু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৯। </w:t>
      </w:r>
      <w:r>
        <w:rPr>
          <w:rFonts w:ascii="Noto Sans Bengali" w:hAnsi="Noto Sans Bengali" w:eastAsia="Noto Sans Bengali" w:cs="Noto Sans Bengali"/>
        </w:rPr>
        <w:t>কাপ্তাই জলবিদ্যুৎ প্রকল্প কোন নদীর সঙ্গে সম্পর্কিত?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কপোতাক্ষ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ধলেশ্বরী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তিস্তা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কর্ণফুলী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১০। </w:t>
      </w:r>
      <w:r>
        <w:rPr>
          <w:rFonts w:ascii="Noto Sans Bengali" w:hAnsi="Noto Sans Bengali" w:eastAsia="Noto Sans Bengali" w:cs="Noto Sans Bengali"/>
        </w:rPr>
        <w:t>সুন্দরবনের বনভূমির প্রধান প্রকৃতি কী?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পাহাড়ি চিরহরিৎ বন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উচ্চ পার্বত্য তৃণভূমি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ম্যানগ্রোভ বা স্রোতজ বন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শালপ্রধান পত্রপতনশীল বন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১১। </w:t>
      </w:r>
      <w:r>
        <w:rPr>
          <w:rFonts w:ascii="Noto Sans Bengali" w:hAnsi="Noto Sans Bengali" w:eastAsia="Noto Sans Bengali" w:cs="Noto Sans Bengali"/>
        </w:rPr>
        <w:t>কোনটি রাষ্ট্রের অপরিহার্য উপাদান নয়?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একটি নির্দিষ্ট রাজনৈতিক দল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নির্দিষ্ট ভূখণ্ড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জনসমষ্টি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সার্বভৌমত্ব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১২। </w:t>
      </w:r>
      <w:r>
        <w:rPr>
          <w:rFonts w:ascii="Noto Sans Bengali" w:hAnsi="Noto Sans Bengali" w:eastAsia="Noto Sans Bengali" w:cs="Noto Sans Bengali"/>
        </w:rPr>
        <w:t>নিচের কোনটি নাগরিকের দায়িত্ব?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জনসম্পদ নষ্ট করা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বিচার নিজ হাতে নেওয়া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প্রযোজ্য আইন মেনে চলা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অন্যের অধিকার অস্বীকার করা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১৩। </w:t>
      </w:r>
      <w:r>
        <w:rPr>
          <w:rFonts w:ascii="Noto Sans Bengali" w:hAnsi="Noto Sans Bengali" w:eastAsia="Noto Sans Bengali" w:cs="Noto Sans Bengali"/>
        </w:rPr>
        <w:t>আইন অনুসারে বিরোধ নিষ্পত্তি করে সরকারের কোন অঙ্গ?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নির্বাচন কমিশন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বিচার বিভাগ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বাংলাদেশ ব্যাংক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শিক্ষাপ্রতিষ্ঠান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১৪। </w:t>
      </w:r>
      <w:r>
        <w:rPr>
          <w:rFonts w:ascii="Noto Sans Bengali" w:hAnsi="Noto Sans Bengali" w:eastAsia="Noto Sans Bengali" w:cs="Noto Sans Bengali"/>
        </w:rPr>
        <w:t>সরকারের আইন ও নীতি বাস্তবায়নের দায়িত্ব প্রধানত কার?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নির্বাহী বিভাগের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বিচার বিভাগের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স্থানীয় আদালতের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নির্বাচন কমিশনের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১৫। </w:t>
      </w:r>
      <w:r>
        <w:rPr>
          <w:rFonts w:ascii="Noto Sans Bengali" w:hAnsi="Noto Sans Bengali" w:eastAsia="Noto Sans Bengali" w:cs="Noto Sans Bengali"/>
        </w:rPr>
        <w:t>অবাধ ও সুষ্ঠু নির্বাচনের শর্ত— i. গোপন ভোট; ii. প্রার্থীদের ন্যায্য সুযোগ; iii. ভোটারকে ভয়ভীতি দেখানো। নিচের কোনটি সঠিক?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ii ও iii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i, ii ও iii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i ও iii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i ও ii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১৬। </w:t>
      </w:r>
      <w:r>
        <w:rPr>
          <w:rFonts w:ascii="Noto Sans Bengali" w:hAnsi="Noto Sans Bengali" w:eastAsia="Noto Sans Bengali" w:cs="Noto Sans Bengali"/>
        </w:rPr>
        <w:t>ভোটার তালিকা হালনাগাদ রাখা জরুরি কেন?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আদালতের পরিবর্তে নির্বাচন করতে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জনপ্রতিনিধির মেয়াদ অনির্দিষ্ট করতে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যোগ্য ভোটারের ভোটাধিকার নিশ্চিত করতে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রাজনৈতিক মতপ্রকাশ বন্ধ করতে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১৭। </w:t>
      </w:r>
      <w:r>
        <w:rPr>
          <w:rFonts w:ascii="Noto Sans Bengali" w:hAnsi="Noto Sans Bengali" w:eastAsia="Noto Sans Bengali" w:cs="Noto Sans Bengali"/>
        </w:rPr>
        <w:t>বাংলাদেশ কবে জাতিসংঘের সদস্যপদ লাভ করে?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১৭ সেপ্টেম্বর ১৯৭৪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১৬ ডিসেম্বর ১৯৭২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১৭ এপ্রিল ১৯৭১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২৪ অক্টোবর ১৯৪৫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১৮। </w:t>
      </w:r>
      <w:r>
        <w:rPr>
          <w:rFonts w:ascii="Noto Sans Bengali" w:hAnsi="Noto Sans Bengali" w:eastAsia="Noto Sans Bengali" w:cs="Noto Sans Bengali"/>
        </w:rPr>
        <w:t>আন্তর্জাতিক শান্তি ও নিরাপত্তা রক্ষার প্রধান দায়িত্ব জাতিসংঘের কোন অঙ্গের?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সাধারণ পরিষদ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অর্থনৈতিক ও সামাজিক পরিষদ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নিরাপত্তা পরিষদ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সচিবালয়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১৯। </w:t>
      </w:r>
      <w:r>
        <w:rPr>
          <w:rFonts w:ascii="Noto Sans Bengali" w:hAnsi="Noto Sans Bengali" w:eastAsia="Noto Sans Bengali" w:cs="Noto Sans Bengali"/>
        </w:rPr>
        <w:t>শিক্ষা ও দক্ষতায় কর্মক্ষম হয়ে ওঠা জনগোষ্ঠীকে কী বলা হয়?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7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[ময়মনসিংহ বোর্ড ২০২৪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জনসম্পদ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সমগ্র জনসংখ্যা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সমষ্টিগত বনসম্পদ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জাতীয় ভূসম্পদ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২০। </w:t>
      </w:r>
      <w:r>
        <w:rPr>
          <w:rFonts w:ascii="Noto Sans Bengali" w:hAnsi="Noto Sans Bengali" w:eastAsia="Noto Sans Bengali" w:cs="Noto Sans Bengali"/>
        </w:rPr>
        <w:t>মুক্তবাজার অর্থনীতিতে উৎপাদন ও দামের সিদ্ধান্তে কোনটির ভূমিকা গুরুত্বপূর্ণ?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অক্ষাংশের সংখ্যামান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শুধু একটি পরিবারের ইচ্ছা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চাহিদা ও জোগান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দিন-রাতের দৈর্ঘ্য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২১। </w:t>
      </w:r>
      <w:r>
        <w:rPr>
          <w:rFonts w:ascii="Noto Sans Bengali" w:hAnsi="Noto Sans Bengali" w:eastAsia="Noto Sans Bengali" w:cs="Noto Sans Bengali"/>
        </w:rPr>
        <w:t>একটি কাল্পনিক দেশে জাতীয় আয় ২০০০ কোটি ডলার এবং জনসংখ্যা ১০ কোটি। মাথাপিছু আয় কত?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8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[সিলেট বোর্ড ২০২৪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২০,০০০ ডলার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২০০ ডলার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২০০০ ডলার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২০ ডলার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২২। </w:t>
      </w:r>
      <w:r>
        <w:rPr>
          <w:rFonts w:ascii="Noto Sans Bengali" w:hAnsi="Noto Sans Bengali" w:eastAsia="Noto Sans Bengali" w:cs="Noto Sans Bengali"/>
        </w:rPr>
        <w:t>নিচের কোন কাজটি সেবাখাতের অন্তর্ভুক্ত?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পাট চাষ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মাছ ধরা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ধান উৎপাদন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চিকিৎসাসেবা দেওয়া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২৩। </w:t>
      </w:r>
      <w:r>
        <w:rPr>
          <w:rFonts w:ascii="Noto Sans Bengali" w:hAnsi="Noto Sans Bengali" w:eastAsia="Noto Sans Bengali" w:cs="Noto Sans Bengali"/>
        </w:rPr>
        <w:t>বাণিজ্যিক ব্যাংকের সাধারণ কাজ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নির্বাচনের ফল ঘোষণা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সংবিধান সংশোধন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আদালতে বিচার পরিচালনা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আমানত গ্রহণ ও ঋণ প্রদান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২৪। </w:t>
      </w:r>
      <w:r>
        <w:rPr>
          <w:rFonts w:ascii="Noto Sans Bengali" w:hAnsi="Noto Sans Bengali" w:eastAsia="Noto Sans Bengali" w:cs="Noto Sans Bengali"/>
        </w:rPr>
        <w:t>মূল্য সংযোজন কর বা ভ্যাট কোন ধরনের কর?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বৈদেশিক অনুদান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পরোক্ষ কর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আদালতের রায়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প্রত্যক্ষ আয়কর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২৫। </w:t>
      </w:r>
      <w:r>
        <w:rPr>
          <w:rFonts w:ascii="Noto Sans Bengali" w:hAnsi="Noto Sans Bengali" w:eastAsia="Noto Sans Bengali" w:cs="Noto Sans Bengali"/>
        </w:rPr>
        <w:t>বিদ্যালয়ে দলগত কাজের মাধ্যমে শিশু কী শিখতে পারে?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অন্যের অধিকার অস্বীকার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সহযোগিতা ও দায়িত্ববোধ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সব সামাজিক নিয়ম অমান্য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সমাজ থেকে বিচ্ছিন্ন থাকা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২৬। </w:t>
      </w:r>
      <w:r>
        <w:rPr>
          <w:rFonts w:ascii="Noto Sans Bengali" w:hAnsi="Noto Sans Bengali" w:eastAsia="Noto Sans Bengali" w:cs="Noto Sans Bengali"/>
        </w:rPr>
        <w:t>পরিবারে সদস্যদের পারস্পরিক সহযোগিতা কোন কাজে সহায়ক?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নদীর গতিপথ নির্ধারণ করা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দায়িত্ব ভাগাভাগি ও সামাজিকীকরণ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সামাজিক সম্পর্ক পুরোপুরি বিচ্ছিন্ন করা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আইনসভা পরিচালনা করা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২৭। </w:t>
      </w:r>
      <w:r>
        <w:rPr>
          <w:rFonts w:ascii="Noto Sans Bengali" w:hAnsi="Noto Sans Bengali" w:eastAsia="Noto Sans Bengali" w:cs="Noto Sans Bengali"/>
        </w:rPr>
        <w:t>শিক্ষার প্রসার সামাজিক পরিবর্তন ঘটাতে পারে কীভাবে?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যোগাযোগ নিষিদ্ধ করে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নতুন দক্ষতা ও দৃষ্টিভঙ্গি সৃষ্টি করে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সব পেশা বন্ধ করে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পরিবারের অস্তিত্ব বাতিল করে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২৮। </w:t>
      </w:r>
      <w:r>
        <w:rPr>
          <w:rFonts w:ascii="Noto Sans Bengali" w:hAnsi="Noto Sans Bengali" w:eastAsia="Noto Sans Bengali" w:cs="Noto Sans Bengali"/>
        </w:rPr>
        <w:t>গ্রাম থেকে শহরে মানুষের বসতি বৃদ্ধির সঙ্গে কোন প্রক্রিয়াটি সম্পর্কিত?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অয়নান্ত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নগরায়ণ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পরিক্রমণ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মরুকরণ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২৯। </w:t>
      </w:r>
      <w:r>
        <w:rPr>
          <w:rFonts w:ascii="Noto Sans Bengali" w:hAnsi="Noto Sans Bengali" w:eastAsia="Noto Sans Bengali" w:cs="Noto Sans Bengali"/>
        </w:rPr>
        <w:t>ঝুঁকিপূর্ণ শিশুশ্রমের ফলে— i. শিক্ষা বাধাগ্রস্ত হতে পারে; ii. স্বাস্থ্য ও স্বাভাবিক বিকাশ ক্ষতিগ্রস্ত হতে পারে; iii. সব শিশুর নিরাপত্তা নিশ্চিত হয়। নিচের কোনটি সঠিক?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ii ও iii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i, ii ও iii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i ও ii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i ও iii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৩০। </w:t>
      </w:r>
      <w:r>
        <w:rPr>
          <w:rFonts w:ascii="Noto Sans Bengali" w:hAnsi="Noto Sans Bengali" w:eastAsia="Noto Sans Bengali" w:cs="Noto Sans Bengali"/>
        </w:rPr>
        <w:t>সড়ক দুর্ঘটনা কমাতে সহায়ক— i. দক্ষ চালক ও নিরাপদ যান; ii. ট্রাফিক আইন প্রয়োগ; iii. সিগন্যাল অমান্য করা। নিচের কোনটি সঠিক?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i ও iii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ii ও iii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i ও ii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i, ii ও iii</w:t>
            </w:r>
          </w:p>
        </w:tc>
      </w:tr>
    </w:tbl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খ. সৃজনশীল প্রশ্ন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৮টি থেকে যেকোনো ৫টি  •  ৫ × ১০ = ৫০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প্রতিটি প্রশ্নের ক, খ, গ ও ঘ অংশের মান যথাক্রমে ১, ২, ৩ ও ৪।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১। </w:t>
      </w:r>
      <w:r>
        <w:rPr>
          <w:rFonts w:ascii="Noto Sans Bengali" w:hAnsi="Noto Sans Bengali" w:eastAsia="Noto Sans Bengali" w:cs="Noto Sans Bengali"/>
        </w:rPr>
        <w:t>এক পরিবারের স্মৃতিচারণায় জানা যায়, দাদা ১৯৫২ সালে মাতৃভাষার অধিকার দাবিতে মিছিলে অংশ নেন। পরে তাঁর মেয়ে ১৯৭১ সালে মুক্তিযোদ্ধাদের আশ্রয় ও চিকিৎসাসেবায় সহযোগিতা করেন।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১৯৫২ সালের ভাষা আন্দোলনের কেন্দ্রীয় দাবি কী ছিল?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ভাষা আন্দোলনে ছাত্রসমাজের ভূমিকা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উদ্দীপকের দাদার অংশগ্রহণ বাঙালির কোন চেতনা জাগ্রত করেছিল?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উদ্দীপকের দুই প্রজন্মের অংশগ্রহণের আলোকে অধিকার আন্দোলন ও মুক্তিযুদ্ধে জনগণের ভূমিকা বিশ্লেষণ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২। </w:t>
      </w:r>
      <w:r>
        <w:rPr>
          <w:rFonts w:ascii="Noto Sans Bengali" w:hAnsi="Noto Sans Bengali" w:eastAsia="Noto Sans Bengali" w:cs="Noto Sans Bengali"/>
        </w:rPr>
        <w:t>পৃথিবীর সূর্যকে প্রদক্ষিণের পথে দুটি অবস্থার সরল তথ্য নিচে দেখানো হলো।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ছক–১: পৃথিবীর অবস্থান ও সূর্যরশ্মি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অবস্থা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তারিখ (প্রায়)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লম্ব সূর্যরশ্মির নিকটবর্তী রেখা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দিন ক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২১ জুন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কর্কটক্রান্তি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দিন 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২২ ডিসেম্বর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মকরক্রান্তি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কর্কটক্রান্তির অক্ষাংশ কত?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পৃথিবীর আবর্তনের ফলে দিন ও রাত হয় কেন?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দিন ক-তে বাংলাদেশের দিন ও রাতের দৈর্ঘ্যের অবস্থা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ঋতু পরিবর্তনের ক্ষেত্রে পৃথিবীর অক্ষের হেলন ও পরিক্রমণের যৌথ ভূমিকা বিশ্লেষণ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৩। </w:t>
      </w:r>
      <w:r>
        <w:rPr>
          <w:rFonts w:ascii="Noto Sans Bengali" w:hAnsi="Noto Sans Bengali" w:eastAsia="Noto Sans Bengali" w:cs="Noto Sans Bengali"/>
        </w:rPr>
        <w:t>এক এলাকায় শুষ্ক মৌসুমে সেচের পানির অভাব দেখা দেয়। জনপ্রতিনিধি স্থানীয়দের নিয়ে খাল সংস্কার, পানির অপচয় কমানো ও বৃষ্টির পানি সংরক্ষণের পরিকল্পনা করেন।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9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[রাজশাহী বোর্ড ২০২৫ অবলম্বনে]</w:t>
        </w:r>
      </w:hyperlink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প্রাকৃতিক সম্পদ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বন ও পানি সংরক্ষণ প্রয়োজন কেন?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উদ্দীপকের উদ্যোগটি কোন ধরনের সম্পদ ব্যবস্থাপনার উদাহরণ?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পানি ও খাদ্যনিরাপত্তায় উদ্দীপকের উদ্যোগের সম্ভাবনা এবং সতর্কতা মূল্যায়ন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৪। </w:t>
      </w:r>
      <w:r>
        <w:rPr>
          <w:rFonts w:ascii="Noto Sans Bengali" w:hAnsi="Noto Sans Bengali" w:eastAsia="Noto Sans Bengali" w:cs="Noto Sans Bengali"/>
        </w:rPr>
        <w:t>স্থানীয় পরিষদ একটি সড়ক প্রকল্পের পরিকল্পনা প্রকাশ করে, জনশুনানি আয়োজন করে এবং ব্যয়ের হিসাব প্রকাশের সিদ্ধান্ত নেয়। নারীসহ বিভিন্ন পেশার মানুষ মতামত দেন।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চিত্র–২: স্থানীয় সেবায় অংশগ্রহণের ধাপ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ধাপ ১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ধাপ ২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ধাপ ৩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পরিকল্পনা প্রকাশ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জনশুনানি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হিসাব প্রকাশ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গণতন্ত্র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স্থানীয় সরকার কেন প্রয়োজন?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উদ্দীপকের পদক্ষেপে স্বচ্ছতা ও অংশগ্রহণ কীভাবে প্রতিফলিত হয়েছে?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সেবার মান উন্নয়নে জনমত, স্বচ্ছতা ও জবাবদিহির সম্মিলিত গুরুত্ব বিশ্লেষণ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৫। </w:t>
      </w:r>
      <w:r>
        <w:rPr>
          <w:rFonts w:ascii="Noto Sans Bengali" w:hAnsi="Noto Sans Bengali" w:eastAsia="Noto Sans Bengali" w:cs="Noto Sans Bengali"/>
        </w:rPr>
        <w:t>একটি এলাকায় কৃষি উৎপাদন কমে গেলে জাতিসংঘ পরিবারের একটি সংস্থা কৃষকদের খাদ্য ও কৃষি বিষয়ে কারিগরি পরামর্শ দেয়। অন্যদিকে বাংলাদেশ বিভিন্ন দেশে জাতিসংঘ শান্তিরক্ষা মিশনে সদস্য পাঠায়।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এফএও-এর পূর্ণ নাম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আন্তর্জাতিক সহযোগিতা প্রয়োজন কেন?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 কৃষকদের সহায়তাকারী সংস্থাটি শনাক্ত করে কাজ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খাদ্যনিরাপত্তা ও শান্তিরক্ষায় আন্তর্জাতিক সহযোগিতার গুরুত্ব মূল্যায়ন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৬। </w:t>
      </w:r>
      <w:r>
        <w:rPr>
          <w:rFonts w:ascii="Noto Sans Bengali" w:hAnsi="Noto Sans Bengali" w:eastAsia="Noto Sans Bengali" w:cs="Noto Sans Bengali"/>
        </w:rPr>
        <w:t>শ্রেণিকক্ষে তিন ধরনের সম্পদের উদাহরণ দেওয়া হলো।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ছক–২: সম্পদের উদাহরণ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চিহ্ন</w:t>
            </w:r>
          </w:p>
        </w:tc>
        <w:tc>
          <w:tcPr>
            <w:tcW w:type="dxa" w:w="4874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উদাহরণ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ক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প্রাকৃতিক গ্যাস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খ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দক্ষ কৃষক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গ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নির্মিত সেতু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জাতীয় সম্পদ বলতে কী বোঝায়?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শিক্ষা ও প্রশিক্ষণ মানুষকে সম্পদে পরিণত করে কীভাবে?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ছকের ক, খ ও গ উদাহরণগুলোকে যথাযথ সম্পদের ধরন অনুযায়ী চিহ্নিত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গ্যাসসহ প্রাকৃতিক সম্পদের ব্যবহার ও সংরক্ষণের ভারসাম্য কেন জরুরি—বিশ্লেষণ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৭। </w:t>
      </w:r>
      <w:r>
        <w:rPr>
          <w:rFonts w:ascii="Noto Sans Bengali" w:hAnsi="Noto Sans Bengali" w:eastAsia="Noto Sans Bengali" w:cs="Noto Sans Bengali"/>
        </w:rPr>
        <w:t>একটি কল্পিত সরকারের মোট আয় ও ব্যয়ের তথ্য নিচে দেওয়া হলো; অন্য কোনো আয় বা ব্যয় নেই।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ছক–৩: কল্পিত বাজেট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খাত</w:t>
            </w:r>
          </w:p>
        </w:tc>
        <w:tc>
          <w:tcPr>
            <w:tcW w:type="dxa" w:w="4874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কোটি টাকা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মোট আয়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১০০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শিক্ষা ও স্বাস্থ্য ব্যয়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৭০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যোগাযোগ ব্যয়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৪০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সরকারি বাজেট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কেন্দ্রীয় ব্যাংক ও বাণিজ্যিক ব্যাংকের কাজে একটি পার্থক্য লেখো।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ছকের তথ্য থেকে মোট ব্যয় ও বাজেটের উদ্বৃত্ত বা ঘাটতি নির্ণয়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বাজেট ঘাটতি মোকাবিলায় সুশাসন ও দায়িত্বশীল নীতির প্রয়োজনীয়তা মূল্যায়ন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৮। </w:t>
      </w:r>
      <w:r>
        <w:rPr>
          <w:rFonts w:ascii="Noto Sans Bengali" w:hAnsi="Noto Sans Bengali" w:eastAsia="Noto Sans Bengali" w:cs="Noto Sans Bengali"/>
        </w:rPr>
        <w:t>এক গ্রামে মেয়েদের বিদ্যালয়ে যাওয়ার হার বেড়েছে এবং তরুণরা কারিগরি প্রশিক্ষণ নিচ্ছে। তবু কয়েকজন শিশু জীবিকার চাপে ঝুঁকিপূর্ণ কাজে নিয়োজিত।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সামাজিক পরিবর্তন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সামাজিকীকরণে পরিবারের ভূমিকা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উদ্দীপকের শিক্ষা ও প্রশিক্ষণ কীভাবে সামাজিক পরিবর্তন ঘটাতে পারে?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ঝুঁকিপূর্ণ শিশুশ্রম কমাতে শিক্ষা, সামাজিক সুরক্ষা ও আইন প্রয়োগের সমন্বিত গুরুত্ব বিচার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গ. সংক্ষিপ্ত উত্তর প্রশ্ন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১৫টি থেকে যেকোনো ১০টি  •  ১০ × ২ = ২০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১। </w:t>
      </w:r>
      <w:r>
        <w:rPr>
          <w:rFonts w:ascii="Noto Sans Bengali" w:hAnsi="Noto Sans Bengali" w:eastAsia="Noto Sans Bengali" w:cs="Noto Sans Bengali"/>
        </w:rPr>
        <w:t>যুক্তফ্রন্টের ২১ দফা কর্মসূচির গুরুত্ব কী ছিল?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২। </w:t>
      </w:r>
      <w:r>
        <w:rPr>
          <w:rFonts w:ascii="Noto Sans Bengali" w:hAnsi="Noto Sans Bengali" w:eastAsia="Noto Sans Bengali" w:cs="Noto Sans Bengali"/>
        </w:rPr>
        <w:t>মুক্তিযুদ্ধে নারীদের দুটি ভূমিকা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৩। </w:t>
      </w:r>
      <w:r>
        <w:rPr>
          <w:rFonts w:ascii="Noto Sans Bengali" w:hAnsi="Noto Sans Bengali" w:eastAsia="Noto Sans Bengali" w:cs="Noto Sans Bengali"/>
        </w:rPr>
        <w:t>দ্রাঘিমার পার্থক্য থেকে স্থানীয় সৌরসময় কীভাবে নির্ণয় করা হয়?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৪। </w:t>
      </w:r>
      <w:r>
        <w:rPr>
          <w:rFonts w:ascii="Noto Sans Bengali" w:hAnsi="Noto Sans Bengali" w:eastAsia="Noto Sans Bengali" w:cs="Noto Sans Bengali"/>
        </w:rPr>
        <w:t>প্লাবনভূমি বলতে কী বোঝায়? এর একটি উপকার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৫। </w:t>
      </w:r>
      <w:r>
        <w:rPr>
          <w:rFonts w:ascii="Noto Sans Bengali" w:hAnsi="Noto Sans Bengali" w:eastAsia="Noto Sans Bengali" w:cs="Noto Sans Bengali"/>
        </w:rPr>
        <w:t>উপকূলীয় বন ঝড়ের ক্ষতি কমাতে কীভাবে সাহায্য করে?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৬। </w:t>
      </w:r>
      <w:r>
        <w:rPr>
          <w:rFonts w:ascii="Noto Sans Bengali" w:hAnsi="Noto Sans Bengali" w:eastAsia="Noto Sans Bengali" w:cs="Noto Sans Bengali"/>
        </w:rPr>
        <w:t>নাগরিকের অধিকার ও কর্তব্যের সম্পর্ক ব্যাখ্যা করো।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৭। </w:t>
      </w:r>
      <w:r>
        <w:rPr>
          <w:rFonts w:ascii="Noto Sans Bengali" w:hAnsi="Noto Sans Bengali" w:eastAsia="Noto Sans Bengali" w:cs="Noto Sans Bengali"/>
        </w:rPr>
        <w:t>জাতীয় সংসদের দুটি কাজ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৮। </w:t>
      </w:r>
      <w:r>
        <w:rPr>
          <w:rFonts w:ascii="Noto Sans Bengali" w:hAnsi="Noto Sans Bengali" w:eastAsia="Noto Sans Bengali" w:cs="Noto Sans Bengali"/>
        </w:rPr>
        <w:t>গণতন্ত্রে বিরোধী দলের ভূমিকা কী?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৯। </w:t>
      </w:r>
      <w:r>
        <w:rPr>
          <w:rFonts w:ascii="Noto Sans Bengali" w:hAnsi="Noto Sans Bengali" w:eastAsia="Noto Sans Bengali" w:cs="Noto Sans Bengali"/>
        </w:rPr>
        <w:t>বাংলাদেশে খাদ্য ও কৃষি উন্নয়নে এফএও কীভাবে সহায়তা করে?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১০। </w:t>
      </w:r>
      <w:r>
        <w:rPr>
          <w:rFonts w:ascii="Noto Sans Bengali" w:hAnsi="Noto Sans Bengali" w:eastAsia="Noto Sans Bengali" w:cs="Noto Sans Bengali"/>
        </w:rPr>
        <w:t>মিশ্র অর্থনীতির দুটি বৈশিষ্ট্য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১১। </w:t>
      </w:r>
      <w:r>
        <w:rPr>
          <w:rFonts w:ascii="Noto Sans Bengali" w:hAnsi="Noto Sans Bengali" w:eastAsia="Noto Sans Bengali" w:cs="Noto Sans Bengali"/>
        </w:rPr>
        <w:t>প্রবাসী আয় বা রেমিট্যান্স দেশের অর্থনীতিতে কীভাবে সহায়তা করে?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১২। </w:t>
      </w:r>
      <w:r>
        <w:rPr>
          <w:rFonts w:ascii="Noto Sans Bengali" w:hAnsi="Noto Sans Bengali" w:eastAsia="Noto Sans Bengali" w:cs="Noto Sans Bengali"/>
        </w:rPr>
        <w:t>কেন্দ্রীয় ব্যাংক ও বাণিজ্যিক ব্যাংকের কাজের পার্থক্য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১৩। </w:t>
      </w:r>
      <w:r>
        <w:rPr>
          <w:rFonts w:ascii="Noto Sans Bengali" w:hAnsi="Noto Sans Bengali" w:eastAsia="Noto Sans Bengali" w:cs="Noto Sans Bengali"/>
        </w:rPr>
        <w:t>শিশুর সামাজিকীকরণে পরিবারের দুটি ভূমিকা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১৪। </w:t>
      </w:r>
      <w:r>
        <w:rPr>
          <w:rFonts w:ascii="Noto Sans Bengali" w:hAnsi="Noto Sans Bengali" w:eastAsia="Noto Sans Bengali" w:cs="Noto Sans Bengali"/>
        </w:rPr>
        <w:t>নগরায়ণ বলতে কী বোঝায়? এর একটি চ্যালেঞ্জ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১৫। </w:t>
      </w:r>
      <w:r>
        <w:rPr>
          <w:rFonts w:ascii="Noto Sans Bengali" w:hAnsi="Noto Sans Bengali" w:eastAsia="Noto Sans Bengali" w:cs="Noto Sans Bengali"/>
        </w:rPr>
        <w:t>ঝুঁকিপূর্ণ শিশুশ্রম প্রতিরোধে দুটি উদ্যোগ লেখো।</w:t>
      </w:r>
    </w:p>
    <w:p>
      <w:r>
        <w:rPr>
          <w:rFonts w:ascii="Noto Sans Bengali" w:hAnsi="Noto Sans Bengali" w:eastAsia="Noto Sans Bengali" w:cs="Noto Sans Bengali"/>
        </w:rPr>
        <w:br w:type="page"/>
      </w:r>
    </w:p>
    <w:p>
      <w:pPr>
        <w:spacing w:after="40"/>
      </w:pPr>
      <w:r>
        <w:rPr>
          <w:rFonts w:ascii="Noto Sans Bengali" w:hAnsi="Noto Sans Bengali" w:eastAsia="Noto Sans Bengali" w:cs="Noto Sans Bengali"/>
          <w:b/>
          <w:color w:val="163C45"/>
          <w:sz w:val="40"/>
        </w:rPr>
        <w:t>সেট–৩</w:t>
      </w:r>
      <w:r>
        <w:rPr>
          <w:rFonts w:ascii="Noto Sans Bengali" w:hAnsi="Noto Sans Bengali" w:eastAsia="Noto Sans Bengali" w:cs="Noto Sans Bengali"/>
          <w:b/>
          <w:color w:val="007B7D"/>
          <w:sz w:val="26"/>
        </w:rPr>
        <w:t xml:space="preserve">  |  বাংলাদেশ ও বিশ্বপরিচয়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প্রস্তাবিত সময়: ৩ ঘণ্টা  •  পূর্ণমান: ১০০  •  অংশভিত্তিক নির্দেশনা অনুসরণ করো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ক. বহুনির্বাচনি অভীক্ষা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সবগুলোর উত্তর দাও  •  ৩০ × ১ = ৩০</w:t>
      </w:r>
    </w:p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১। </w:t>
      </w:r>
      <w:r>
        <w:rPr>
          <w:rFonts w:ascii="Noto Sans Bengali" w:hAnsi="Noto Sans Bengali" w:eastAsia="Noto Sans Bengali" w:cs="Noto Sans Bengali"/>
        </w:rPr>
        <w:t>পাকিস্তান গণপরিষদে বাংলাকে পরিষদের ভাষা করার দাবি কে উত্থাপন করেন?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এম মনসুর আলী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ধীরেন্দ্রনাথ দত্ত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এ এইচ এম কামারুজ্জামান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তাজউদ্দীন আহমদ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২। </w:t>
      </w:r>
      <w:r>
        <w:rPr>
          <w:rFonts w:ascii="Noto Sans Bengali" w:hAnsi="Noto Sans Bengali" w:eastAsia="Noto Sans Bengali" w:cs="Noto Sans Bengali"/>
        </w:rPr>
        <w:t>১৯৬৯ সালের গণঅভ্যুত্থানের একটি গুরুত্বপূর্ণ ফল কী?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জাতিসংঘের প্রতিষ্ঠা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আগরতলা মামলা প্রত্যাহার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১৯৪৭ সালের দেশভাগ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ব্রিটিশ শাসনের সূচনা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৩। </w:t>
      </w:r>
      <w:r>
        <w:rPr>
          <w:rFonts w:ascii="Noto Sans Bengali" w:hAnsi="Noto Sans Bengali" w:eastAsia="Noto Sans Bengali" w:cs="Noto Sans Bengali"/>
        </w:rPr>
        <w:t>১৯৭১ সালের অস্থায়ী বাংলাদেশ সরকারের অর্থমন্ত্রী কে ছিলেন?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7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[ময়মনসিংহ বোর্ড ২০২৪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এম মনসুর আলী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সৈয়দ নজরুল ইসলাম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তাজউদ্দীন আহমদ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এ এইচ এম কামারুজ্জামান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৪। </w:t>
      </w:r>
      <w:r>
        <w:rPr>
          <w:rFonts w:ascii="Noto Sans Bengali" w:hAnsi="Noto Sans Bengali" w:eastAsia="Noto Sans Bengali" w:cs="Noto Sans Bengali"/>
        </w:rPr>
        <w:t>মুক্তিযুদ্ধ পরিচালনার জন্য বাংলাদেশকে কয়টি সেক্টরে ভাগ করা হয়েছিল?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21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[দিনাজপুর বোর্ড ২০২৬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১১টি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৮টি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১৫টি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৬টি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৫। </w:t>
      </w:r>
      <w:r>
        <w:rPr>
          <w:rFonts w:ascii="Noto Sans Bengali" w:hAnsi="Noto Sans Bengali" w:eastAsia="Noto Sans Bengali" w:cs="Noto Sans Bengali"/>
        </w:rPr>
        <w:t>পৃথিবীর কেন্দ্র দিয়ে উত্তর ও দক্ষিণ মেরু সংযোগকারী কাল্পনিক রেখাকে কী বলা হয়?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6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[দিনাজপুর বোর্ড ২০২৬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নিরক্ষরেখা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কর্কটক্রান্তি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প্রধান মধ্যরেখা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পৃথিবীর অক্ষ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৬। </w:t>
      </w:r>
      <w:r>
        <w:rPr>
          <w:rFonts w:ascii="Noto Sans Bengali" w:hAnsi="Noto Sans Bengali" w:eastAsia="Noto Sans Bengali" w:cs="Noto Sans Bengali"/>
        </w:rPr>
        <w:t>পৃথিবীর সূর্যকে একবার পরিক্রমণ করতে প্রায় কত সময় লাগে?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এক সপ্তাহ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এক দিন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এক বছর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এক মাস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৭। </w:t>
      </w:r>
      <w:r>
        <w:rPr>
          <w:rFonts w:ascii="Noto Sans Bengali" w:hAnsi="Noto Sans Bengali" w:eastAsia="Noto Sans Bengali" w:cs="Noto Sans Bengali"/>
        </w:rPr>
        <w:t>মোহনায় নদীবাহিত পলি দীর্ঘদিন ধরে জমে কোন ভূমিরূপ সৃষ্টি হতে পারে?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গভীর সমুদ্রখাত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আগ্নেয়গিরি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হিমবাহ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ব-দ্বীপ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৮। </w:t>
      </w:r>
      <w:r>
        <w:rPr>
          <w:rFonts w:ascii="Noto Sans Bengali" w:hAnsi="Noto Sans Bengali" w:eastAsia="Noto Sans Bengali" w:cs="Noto Sans Bengali"/>
        </w:rPr>
        <w:t>মৌসুমি জলবায়ুর একটি প্রধান বৈশিষ্ট্য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সারা বছর স্থায়ী তুষারপাত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সারা বছর একই ধরনের বায়ুপ্রবাহ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ঋতুভেদে বায়ুপ্রবাহের দিক পরিবর্তন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বৃষ্টিপাত কখনো না হওয়া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৯। </w:t>
      </w:r>
      <w:r>
        <w:rPr>
          <w:rFonts w:ascii="Noto Sans Bengali" w:hAnsi="Noto Sans Bengali" w:eastAsia="Noto Sans Bengali" w:cs="Noto Sans Bengali"/>
        </w:rPr>
        <w:t>নদীতীর ভাঙনের প্রত্যক্ষ প্রভাব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সব নদী স্থায়ীভাবে গভীর হওয়া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ভূমিকম্প বন্ধ হওয়া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সব জমির উচ্চতা সমান হওয়া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জমি ও বসতভিটা হারানো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১০। </w:t>
      </w:r>
      <w:r>
        <w:rPr>
          <w:rFonts w:ascii="Noto Sans Bengali" w:hAnsi="Noto Sans Bengali" w:eastAsia="Noto Sans Bengali" w:cs="Noto Sans Bengali"/>
        </w:rPr>
        <w:t>জলদূষণ কমাতে কোনটি সবচেয়ে উপযুক্ত?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নদী ভরাট করা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পানির উৎসে আবর্জনা ফেলা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অপরিশোধিত বর্জ্য নদীতে ফেলা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শিল্পবর্জ্য পরিশোধন করে ছাড়া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১১। </w:t>
      </w:r>
      <w:r>
        <w:rPr>
          <w:rFonts w:ascii="Noto Sans Bengali" w:hAnsi="Noto Sans Bengali" w:eastAsia="Noto Sans Bengali" w:cs="Noto Sans Bengali"/>
        </w:rPr>
        <w:t>নিজ ভূখণ্ডে রাষ্ট্রের সর্বোচ্চ কর্তৃত্বকে কী বলা হয়?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জনসমষ্টি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ভূখণ্ড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সরকার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সার্বভৌমত্ব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১২। </w:t>
      </w:r>
      <w:r>
        <w:rPr>
          <w:rFonts w:ascii="Noto Sans Bengali" w:hAnsi="Noto Sans Bengali" w:eastAsia="Noto Sans Bengali" w:cs="Noto Sans Bengali"/>
        </w:rPr>
        <w:t>আইনের শাসন প্রতিষ্ঠার সঙ্গে কোনটি সবচেয়ে বেশি সামঞ্জস্যপূর্ণ?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ক্ষমতাবান ব্যক্তিকে বিচারের বাইরে রাখা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শুধু এক দলের জন্য আইন প্রয়োগ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অভিযোগ না শুনে শাস্তি দেওয়া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ক্ষমতাবান ও সাধারণের জন্য সমান আইন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১৩। </w:t>
      </w:r>
      <w:r>
        <w:rPr>
          <w:rFonts w:ascii="Noto Sans Bengali" w:hAnsi="Noto Sans Bengali" w:eastAsia="Noto Sans Bengali" w:cs="Noto Sans Bengali"/>
        </w:rPr>
        <w:t>জেলা পর্যায়ে কেন্দ্রীয় প্রশাসনের একজন প্রধান কর্মকর্তা কে?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বিভাগীয় কমিশনার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উপজেলা নির্বাহী কর্মকর্তা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প্রধান নির্বাচন কমিশনার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জেলা প্রশাসক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১৪। </w:t>
      </w:r>
      <w:r>
        <w:rPr>
          <w:rFonts w:ascii="Noto Sans Bengali" w:hAnsi="Noto Sans Bengali" w:eastAsia="Noto Sans Bengali" w:cs="Noto Sans Bengali"/>
        </w:rPr>
        <w:t>বাংলাদেশের সংসদীয় শাসনব্যবস্থায় রাষ্ট্রের সাংবিধানিক প্রধান কে?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জেলা প্রশাসক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জাতিসংঘ মহাসচিব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রাষ্ট্রপতি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প্রধান বিচারপতি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১৫। </w:t>
      </w:r>
      <w:r>
        <w:rPr>
          <w:rFonts w:ascii="Noto Sans Bengali" w:hAnsi="Noto Sans Bengali" w:eastAsia="Noto Sans Bengali" w:cs="Noto Sans Bengali"/>
        </w:rPr>
        <w:t>গণতন্ত্রে বিরোধী দল— i. সরকারের কাজ পর্যালোচনা করে; ii. নীতির বিকল্প প্রস্তাব দিতে পারে; iii. অন্যের মতপ্রকাশ দমন করে। নিচের কোনটি সঠিক?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i ও ii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ii ও iii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i, ii ও iii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i ও iii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১৬। </w:t>
      </w:r>
      <w:r>
        <w:rPr>
          <w:rFonts w:ascii="Noto Sans Bengali" w:hAnsi="Noto Sans Bengali" w:eastAsia="Noto Sans Bengali" w:cs="Noto Sans Bengali"/>
        </w:rPr>
        <w:t>নির্বাচন কমিশনের নিরপেক্ষতা কেন প্রয়োজন?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ভোটার ও প্রার্থীর ন্যায্য অধিকার রক্ষায়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একজন প্রার্থীকে বিশেষ সুবিধা দিতে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আইন পরিবর্তন ছাড়া সাজা দিতে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ভোটের প্রয়োজন বন্ধ করতে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১৭। </w:t>
      </w:r>
      <w:r>
        <w:rPr>
          <w:rFonts w:ascii="Noto Sans Bengali" w:hAnsi="Noto Sans Bengali" w:eastAsia="Noto Sans Bengali" w:cs="Noto Sans Bengali"/>
        </w:rPr>
        <w:t>শিক্ষা, বিজ্ঞান ও সংস্কৃতিতে আন্তর্জাতিক সহযোগিতার সঙ্গে কোন সংস্থা যুক্ত?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ইন্টারপোল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ওপেক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ইউনেসকো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আন্তর্জাতিক আদালত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১৮। </w:t>
      </w:r>
      <w:r>
        <w:rPr>
          <w:rFonts w:ascii="Noto Sans Bengali" w:hAnsi="Noto Sans Bengali" w:eastAsia="Noto Sans Bengali" w:cs="Noto Sans Bengali"/>
        </w:rPr>
        <w:t>খাদ্য ও কৃষি বিষয়ে কাজ করে জাতিসংঘের কোন সংস্থা?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এফএও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ইউএনএইচসিআর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ইউনেসকো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আইসিজে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১৯। </w:t>
      </w:r>
      <w:r>
        <w:rPr>
          <w:rFonts w:ascii="Noto Sans Bengali" w:hAnsi="Noto Sans Bengali" w:eastAsia="Noto Sans Bengali" w:cs="Noto Sans Bengali"/>
        </w:rPr>
        <w:t>একটি পরিবারের নিজস্ব কৃষিজমি কোন ধরনের সম্পদের উদাহরণ?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অমূর্ত সাংস্কৃতিক সম্পদ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শুধু সমুদ্রসম্পদ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ব্যক্তিগত সম্পদ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কেবল আন্তর্জাতিক সম্পদ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২০। </w:t>
      </w:r>
      <w:r>
        <w:rPr>
          <w:rFonts w:ascii="Noto Sans Bengali" w:hAnsi="Noto Sans Bengali" w:eastAsia="Noto Sans Bengali" w:cs="Noto Sans Bengali"/>
        </w:rPr>
        <w:t>বাজারে একজন ক্রেতা নিজের বাজেটের মধ্যে পছন্দমতো পণ্য বেছে নিচ্ছেন। এটি কোন বৈশিষ্ট্য?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5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[ময়মনসিংহ বোর্ড ২০২৬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আয়ের সমবণ্টন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ভোক্তার স্বাধীনতা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কেন্দ্রীয় উৎপাদন পরিকল্পনা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উদ্যোগ গ্রহণের স্বাধীনতা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২১। </w:t>
      </w:r>
      <w:r>
        <w:rPr>
          <w:rFonts w:ascii="Noto Sans Bengali" w:hAnsi="Noto Sans Bengali" w:eastAsia="Noto Sans Bengali" w:cs="Noto Sans Bengali"/>
        </w:rPr>
        <w:t>বিদেশে কর্মরত একজন ব্যক্তি দেশে পরিবারের কাছে অর্থ পাঠালে তাকে কী বলা হয়?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ভূমিক্ষয়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আমদানি শুল্ক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প্রবাসী আয় বা রেমিট্যান্স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জন্মহার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২২। </w:t>
      </w:r>
      <w:r>
        <w:rPr>
          <w:rFonts w:ascii="Noto Sans Bengali" w:hAnsi="Noto Sans Bengali" w:eastAsia="Noto Sans Bengali" w:cs="Noto Sans Bengali"/>
        </w:rPr>
        <w:t>জীবনমান নির্ধারণে বিবেচ্য— i. মাথাপিছু আয়; ii. দ্রব্যমূল্য; iii. জাতীয় আয়ের বণ্টন। নিচের কোনটি সঠিক?</w:t>
      </w:r>
      <w:r>
        <w:rPr>
          <w:rFonts w:ascii="Noto Sans Bengali" w:hAnsi="Noto Sans Bengali" w:eastAsia="Noto Sans Bengali" w:cs="Noto Sans Bengali"/>
        </w:rPr>
        <w:t xml:space="preserve">  </w:t>
      </w:r>
      <w:hyperlink r:id="rId16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[দিনাজপুর বোর্ড ২০২৬ অবলম্বনে]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i, ii ও iii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ii ও iii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i ও ii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i ও iii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২৩। </w:t>
      </w:r>
      <w:r>
        <w:rPr>
          <w:rFonts w:ascii="Noto Sans Bengali" w:hAnsi="Noto Sans Bengali" w:eastAsia="Noto Sans Bengali" w:cs="Noto Sans Bengali"/>
        </w:rPr>
        <w:t>সরকারের নির্দিষ্ট বছরের সম্ভাব্য আয় ও ব্যয়ের পরিকল্পনা কী?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নদীর মানচিত্র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আবহাওয়ার পূর্বাভাস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ভোটার তালিকা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বাজেট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২৪। </w:t>
      </w:r>
      <w:r>
        <w:rPr>
          <w:rFonts w:ascii="Noto Sans Bengali" w:hAnsi="Noto Sans Bengali" w:eastAsia="Noto Sans Bengali" w:cs="Noto Sans Bengali"/>
        </w:rPr>
        <w:t>দেশের কেন্দ্রীয় ব্যাংক কোনটি?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ইউনিয়ন পরিষদ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বাংলাদেশ ব্যাংক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বিশ্বব্যাংক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জাতীয় সংসদ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২৫। </w:t>
      </w:r>
      <w:r>
        <w:rPr>
          <w:rFonts w:ascii="Noto Sans Bengali" w:hAnsi="Noto Sans Bengali" w:eastAsia="Noto Sans Bengali" w:cs="Noto Sans Bengali"/>
        </w:rPr>
        <w:t>শিশু প্রথম ভাষা ও দৈনন্দিন আচরণ সাধারণত কোথায় শেখে?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গণমাধ্যমে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পরিবারে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বিশ্ববিদ্যালয়ে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কর্মক্ষেত্রে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২৬। </w:t>
      </w:r>
      <w:r>
        <w:rPr>
          <w:rFonts w:ascii="Noto Sans Bengali" w:hAnsi="Noto Sans Bengali" w:eastAsia="Noto Sans Bengali" w:cs="Noto Sans Bengali"/>
        </w:rPr>
        <w:t>পরিবারে মেয়েশিশু ও ছেলেশিশুকে সমান শিক্ষার সুযোগ দেওয়ার ফল কী হতে পারে?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আইনের প্রয়োজন বিলুপ্ত হওয়া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দক্ষতা ও ন্যায়সংগত অংশগ্রহণ বৃদ্ধি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সামাজিকীকরণ বন্ধ হওয়া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সবার শিক্ষা বাধাগ্রস্ত হওয়া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২৭। </w:t>
      </w:r>
      <w:r>
        <w:rPr>
          <w:rFonts w:ascii="Noto Sans Bengali" w:hAnsi="Noto Sans Bengali" w:eastAsia="Noto Sans Bengali" w:cs="Noto Sans Bengali"/>
        </w:rPr>
        <w:t>ইন্টারনেটের প্রসার সামাজিক জীবনে কোন পরিবর্তন আনতে পারে?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যোগাযোগ ও কাজের ধরনে পরিবর্তন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সব যোগাযোগ স্থায়ীভাবে বন্ধ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অক্ষাংশের মান পরিবর্তন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পৃথিবীর পরিক্রমণ বন্ধ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২৮। </w:t>
      </w:r>
      <w:r>
        <w:rPr>
          <w:rFonts w:ascii="Noto Sans Bengali" w:hAnsi="Noto Sans Bengali" w:eastAsia="Noto Sans Bengali" w:cs="Noto Sans Bengali"/>
        </w:rPr>
        <w:t>অপরিকল্পিত নগরায়ণের একটি চ্যালেঞ্জ কী?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সব কৃষিজমি স্বয়ংক্রিয়ভাবে বাড়া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দূষণ স্বয়ংক্রিয়ভাবে শূন্য হওয়া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আবাসন ও নাগরিক সেবায় চাপ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সব যানজটের অবসান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২৯। </w:t>
      </w:r>
      <w:r>
        <w:rPr>
          <w:rFonts w:ascii="Noto Sans Bengali" w:hAnsi="Noto Sans Bengali" w:eastAsia="Noto Sans Bengali" w:cs="Noto Sans Bengali"/>
        </w:rPr>
        <w:t>বিয়ের শর্ত হিসেবে অর্থ বা সম্পদ দাবি কোন সামাজিক সমস্যার উদাহরণ?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বাল্যবিবাহ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মাদকাসক্তি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যৌতুক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শিশুশ্রম</w:t>
            </w:r>
          </w:p>
        </w:tc>
      </w:tr>
    </w:tbl>
    <w:p>
      <w:pPr>
        <w:keepNext/>
        <w:spacing w:before="76" w:after="2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৩০। </w:t>
      </w:r>
      <w:r>
        <w:rPr>
          <w:rFonts w:ascii="Noto Sans Bengali" w:hAnsi="Noto Sans Bengali" w:eastAsia="Noto Sans Bengali" w:cs="Noto Sans Bengali"/>
        </w:rPr>
        <w:t>দুর্নীতি প্রতিরোধে কোনটি উপযোগী?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40" w:type="dxa"/>
          <w:bottom w:w="0" w:type="dxa"/>
          <w:end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ক) সরকারি সিদ্ধান্ত গোপন রাখা</w:t>
            </w:r>
          </w:p>
        </w:tc>
        <w:tc>
          <w:tcPr>
            <w:tcW w:type="dxa" w:w="4795"/>
          </w:tcPr>
          <w:p>
            <w:pPr>
              <w:keepNext/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খ) সেবা ও ব্যয়ের হিসাব প্রকাশ এবং অভিযোগের প্রতিকার</w:t>
            </w:r>
          </w:p>
        </w:tc>
      </w:tr>
      <w:tr>
        <w:trPr>
          <w:cantSplit/>
        </w:trPr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গ) তদন্ত ছাড়া অভিযোগ বন্ধ করা</w:t>
            </w:r>
          </w:p>
        </w:tc>
        <w:tc>
          <w:tcPr>
            <w:tcW w:type="dxa" w:w="4795"/>
          </w:tcPr>
          <w:p>
            <w:pPr>
              <w:spacing w:after="0" w:line="278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sz w:val="20"/>
              </w:rPr>
              <w:t>ঘ) স্বজনপ্রীতিকে পুরস্কৃত করা</w:t>
            </w:r>
          </w:p>
        </w:tc>
      </w:tr>
    </w:tbl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খ. সৃজনশীল প্রশ্ন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৮টি থেকে যেকোনো ৫টি  •  ৫ × ১০ = ৫০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প্রতিটি প্রশ্নের ক, খ, গ ও ঘ অংশের মান যথাক্রমে ১, ২, ৩ ও ৪।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১। </w:t>
      </w:r>
      <w:r>
        <w:rPr>
          <w:rFonts w:ascii="Noto Sans Bengali" w:hAnsi="Noto Sans Bengali" w:eastAsia="Noto Sans Bengali" w:cs="Noto Sans Bengali"/>
        </w:rPr>
        <w:t>একটি বিদ্যালয়ের প্রদর্শনীতে দীর্ঘ স্বাধীনতা সংগ্রামের কয়েকটি ধাপ দেখানো হলো।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চিত্র–১: স্বাধীনতার পথে কয়েকটি ধাপ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বছর</w:t>
            </w:r>
          </w:p>
        </w:tc>
        <w:tc>
          <w:tcPr>
            <w:tcW w:type="dxa" w:w="4874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প্রদর্শনীর ধাপ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১৯৫২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ভাষার অধিকার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১৯৬৬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ছয় দফা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১৯৬৯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গণঅভ্যুত্থান</w:t>
            </w:r>
          </w:p>
        </w:tc>
      </w:tr>
      <w:tr>
        <w:trPr>
          <w:cantSplit/>
        </w:trPr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১৯৭১</w:t>
            </w:r>
          </w:p>
        </w:tc>
        <w:tc>
          <w:tcPr>
            <w:tcW w:type="dxa" w:w="4874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মুক্তিযুদ্ধ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১৯৭০ সালে তৎকালীন পাকিস্তানে কী ধরনের নির্বাচন অনুষ্ঠিত হয়?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পূর্ব ও পশ্চিম পাকিস্তানের বৈষম্য অসন্তোষ সৃষ্টি করেছিল কেন?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প্রদর্শনীর ছয় দফার মূল লক্ষ্য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প্রদর্শনীর ধারাবাহিকতার আলোকে গণআন্দোলন ও মুক্তিযুদ্ধের সম্পর্ক বিশ্লেষণ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২। </w:t>
      </w:r>
      <w:r>
        <w:rPr>
          <w:rFonts w:ascii="Noto Sans Bengali" w:hAnsi="Noto Sans Bengali" w:eastAsia="Noto Sans Bengali" w:cs="Noto Sans Bengali"/>
        </w:rPr>
        <w:t>দুটি স্থানের মধ্যে পূর্ব–পশ্চিম দ্রাঘিমার পার্থক্য দেখানো হলো। উভয় স্থানের সময় স্থানীয় সৌরসময় হিসেবে ধরো।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ছক–১: কাল্পনিক অবস্থান ও সময়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স্থান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দ্রাঘিমা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স্থানীয় সৌরসময়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ক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৯০° পূর্ব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সকাল ৯:০০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৭৫° পূর্ব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নির্ণেয়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দ্রাঘিমারেখা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অক্ষাংশ ও দ্রাঘিমা দিয়ে অবস্থান নির্ণয় কীভাবে সম্ভব?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স্থান খ-এর স্থানীয় সৌরসময় হিসাব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স্থানীয় সময়ের পার্থক্য থাকা সত্ত্বেও একটি দেশে মানসময় কেন প্রয়োজন—যুক্তিসহ বিচার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৩। </w:t>
      </w:r>
      <w:r>
        <w:rPr>
          <w:rFonts w:ascii="Noto Sans Bengali" w:hAnsi="Noto Sans Bengali" w:eastAsia="Noto Sans Bengali" w:cs="Noto Sans Bengali"/>
        </w:rPr>
        <w:t>নদীর পলি বহন ও ভূমি গঠনের একটি সরল ধারণাচিত্র নিচে দেওয়া হলো।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চিত্র–২: নদীবাহিত পলি ও ভূমি গঠন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উজান থেকে পলি বহন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→ মোহনায় পলি সঞ্চয়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→ নতুন বিস্তৃত ভূমি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ভূমিক্ষয়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নদী কৃষির জন্য গুরুত্বপূর্ণ কেন?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চিত্রের ধাপগুলোর মাধ্যমে কোন ভূমিরূপ গড়ে উঠতে পারে?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এই ভূমিরূপের কৃষি-জীবিকা সুবিধা এবং বন্যা বা ভাঙনের ঝুঁকি মোকাবিলায় করণীয় মূল্যায়ন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৪। </w:t>
      </w:r>
      <w:r>
        <w:rPr>
          <w:rFonts w:ascii="Noto Sans Bengali" w:hAnsi="Noto Sans Bengali" w:eastAsia="Noto Sans Bengali" w:cs="Noto Sans Bengali"/>
        </w:rPr>
        <w:t>একটি এলাকায় ভোটাররা প্রতিনিধি নির্বাচন করেন। নির্বাচিত পরিষদ আইন ও বিধি নিয়ে সিদ্ধান্ত নেয়, প্রশাসন তা বাস্তবায়ন করে এবং আদালত বিরোধের বিচার করে।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নির্বাচন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নাগরিকের অধিকার ও কর্তব্যের সম্পর্ক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 আইন বাস্তবায়ন ও বিচার কোন দুটি সরকারি অঙ্গের কাজ?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অবাধ নির্বাচন ও আইনের শাসন নাগরিকের অধিকার রক্ষায় পরস্পরকে কীভাবে সহায়তা করে—বিশ্লেষণ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৫। </w:t>
      </w:r>
      <w:r>
        <w:rPr>
          <w:rFonts w:ascii="Noto Sans Bengali" w:hAnsi="Noto Sans Bengali" w:eastAsia="Noto Sans Bengali" w:cs="Noto Sans Bengali"/>
        </w:rPr>
        <w:t>একটি আন্তর্জাতিক সংস্থা শিশুদের শিক্ষা ও সাংস্কৃতিক ঐতিহ্য রক্ষায় বিভিন্ন দেশের সঙ্গে কাজ করছে। বাংলাদেশ একই বৃহত্তর আন্তর্জাতিক ব্যবস্থার মাধ্যমে শান্তিরক্ষা ও উন্নয়ন সহযোগিতায় অংশ নেয়।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জাতিসংঘের একটি প্রধান উদ্দেশ্য লেখো।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শিক্ষা ও সংস্কৃতি সংরক্ষণ আন্তর্জাতিকভাবে গুরুত্বপূর্ণ কেন?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 শিক্ষা ও সংস্কৃতি নিয়ে কাজ করা সংস্থাটি শনাক্ত করে কাজ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শান্তি, শিক্ষা ও উন্নয়নে বাংলাদেশের আন্তর্জাতিক সহযোগিতার প্রয়োজনীয়তা মূল্যায়ন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৬। </w:t>
      </w:r>
      <w:r>
        <w:rPr>
          <w:rFonts w:ascii="Noto Sans Bengali" w:hAnsi="Noto Sans Bengali" w:eastAsia="Noto Sans Bengali" w:cs="Noto Sans Bengali"/>
        </w:rPr>
        <w:t>এক দেশে ব্যবসায়ীরা নিজেদের পুঁজি দিয়ে পণ্য উৎপাদন করেন এবং ক্রেতারা পছন্দমতো ক্রয় করেন। সরকার পাশাপাশি স্বাস্থ্য ও শিক্ষা খাতে সেবা দেয় এবং বাজারে ন্যায্য নিয়ম প্রয়োগ করে।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অর্থনৈতিক ব্যবস্থা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ভোক্তার স্বাধীনতা বলতে কী বোঝায়?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 বেসরকারি বাজার ও সরকারি ভূমিকার সমন্বয়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উৎপাদন ও জনকল্যাণে বাজারের স্বাধীনতা এবং রাষ্ট্রীয় তদারকির ভারসাম্য বিচার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৭। </w:t>
      </w:r>
      <w:r>
        <w:rPr>
          <w:rFonts w:ascii="Noto Sans Bengali" w:hAnsi="Noto Sans Bengali" w:eastAsia="Noto Sans Bengali" w:cs="Noto Sans Bengali"/>
        </w:rPr>
        <w:t>দুটি কাল্পনিক বছরের জাতীয় আয় ও জনসংখ্যার তথ্য নিচে দেওয়া হলো।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ছক–২: কাল্পনিক আয় ও জনসংখ্যা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3250"/>
        <w:gridCol w:w="3250"/>
        <w:gridCol w:w="3250"/>
      </w:tblGrid>
      <w:tr>
        <w:trPr>
          <w:cantSplit/>
        </w:trPr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কাল্পনিক বছর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জাতীয় আয় (কোটি মার্কিন ডলার)</w:t>
            </w:r>
          </w:p>
        </w:tc>
        <w:tc>
          <w:tcPr>
            <w:tcW w:type="dxa" w:w="3250"/>
            <w:vAlign w:val="center"/>
            <w:shd w:fill="EAF4F3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/>
                <w:color w:val="163C45"/>
                <w:sz w:val="20"/>
              </w:rPr>
              <w:t>জনসংখ্যা (কোটি)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ক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৩০০০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১০</w:t>
            </w:r>
          </w:p>
        </w:tc>
      </w:tr>
      <w:tr>
        <w:trPr>
          <w:cantSplit/>
        </w:trPr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৪২০০</w:t>
            </w:r>
          </w:p>
        </w:tc>
        <w:tc>
          <w:tcPr>
            <w:tcW w:type="dxa" w:w="3250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১২</w:t>
            </w:r>
          </w:p>
        </w:tc>
      </w:tr>
    </w:tbl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মাথাপিছু আয়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ব্যাংকের আমানত ও ঋণের সম্পর্ক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দুই বছরের মাথাপিছু আয় নির্ণয় করে তুলনা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মাথাপিছু আয় বাড়লেও উন্নয়ন বিচার করতে অন্য কী বিষয় প্রয়োজন—উদ্দীপকের আলোকে বিশ্লেষণ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2"/>
        </w:rPr>
        <w:t xml:space="preserve">৮। </w:t>
      </w:r>
      <w:r>
        <w:rPr>
          <w:rFonts w:ascii="Noto Sans Bengali" w:hAnsi="Noto Sans Bengali" w:eastAsia="Noto Sans Bengali" w:cs="Noto Sans Bengali"/>
        </w:rPr>
        <w:t>শিহাবের পরিবার কাজের সুযোগে গ্রাম থেকে শহরে আসে। সে নতুন বিদ্যালয় ও অনলাইন মাধ্যমে নতুন বন্ধু পায়। পাশের একটি শিশু কাজের চাপে বিদ্যালয়ে নিয়মিত যেতে পারছে না।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 xml:space="preserve">নগরায়ণ কী?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(১)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 xml:space="preserve">সামাজিকীকরণে সহপাঠীর ভূমিকা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(২)</w:t>
      </w:r>
    </w:p>
    <w:p>
      <w:pPr>
        <w:keepNext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 xml:space="preserve">উদ্দীপকে সামাজিক পরিবর্তনের দুটি উপাদান শনাক্ত করে ব্যাখ্যা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(৩)</w:t>
      </w:r>
    </w:p>
    <w:p>
      <w:pPr>
        <w:keepNext w:val="0"/>
        <w:spacing w:after="30"/>
        <w:ind w:left="259" w:hanging="259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 xml:space="preserve">শিশুশ্রম ও বিদ্যালয় থেকে ঝরে পড়া কমাতে পরিবার, শিক্ষা প্রতিষ্ঠান ও রাষ্ট্রের সম্মিলিত পদক্ষেপ মূল্যায়ন করো। </w:t>
      </w:r>
      <w:r>
        <w:rPr>
          <w:rFonts w:ascii="Noto Sans Bengali" w:hAnsi="Noto Sans Bengali" w:eastAsia="Noto Sans Bengali" w:cs="Noto Sans Bengali"/>
          <w:color w:val="52636A"/>
          <w:sz w:val="20"/>
        </w:rPr>
        <w:t>(৪)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গ. সংক্ষিপ্ত উত্তর প্রশ্ন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১৫টি থেকে যেকোনো ১০টি  •  ১০ × ২ = ২০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১। </w:t>
      </w:r>
      <w:r>
        <w:rPr>
          <w:rFonts w:ascii="Noto Sans Bengali" w:hAnsi="Noto Sans Bengali" w:eastAsia="Noto Sans Bengali" w:cs="Noto Sans Bengali"/>
        </w:rPr>
        <w:t>ছয় দফাকে স্বায়ত্তশাসনের কর্মসূচি বলা হয় কেন?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২। </w:t>
      </w:r>
      <w:r>
        <w:rPr>
          <w:rFonts w:ascii="Noto Sans Bengali" w:hAnsi="Noto Sans Bengali" w:eastAsia="Noto Sans Bengali" w:cs="Noto Sans Bengali"/>
        </w:rPr>
        <w:t>মুজিবনগর সরকারের ঘোষণাপত্র ও শপথের তারিখ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৩। </w:t>
      </w:r>
      <w:r>
        <w:rPr>
          <w:rFonts w:ascii="Noto Sans Bengali" w:hAnsi="Noto Sans Bengali" w:eastAsia="Noto Sans Bengali" w:cs="Noto Sans Bengali"/>
        </w:rPr>
        <w:t>অক্ষাংশ ও দ্রাঘিমার মধ্যে দুটি পার্থক্য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৪। </w:t>
      </w:r>
      <w:r>
        <w:rPr>
          <w:rFonts w:ascii="Noto Sans Bengali" w:hAnsi="Noto Sans Bengali" w:eastAsia="Noto Sans Bengali" w:cs="Noto Sans Bengali"/>
        </w:rPr>
        <w:t>বাংলাদেশের জলবায়ুকে প্রভাবিত করে এমন দুটি উপাদান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৫। </w:t>
      </w:r>
      <w:r>
        <w:rPr>
          <w:rFonts w:ascii="Noto Sans Bengali" w:hAnsi="Noto Sans Bengali" w:eastAsia="Noto Sans Bengali" w:cs="Noto Sans Bengali"/>
        </w:rPr>
        <w:t>ব-দ্বীপ কীভাবে গঠিত হয়?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৬। </w:t>
      </w:r>
      <w:r>
        <w:rPr>
          <w:rFonts w:ascii="Noto Sans Bengali" w:hAnsi="Noto Sans Bengali" w:eastAsia="Noto Sans Bengali" w:cs="Noto Sans Bengali"/>
        </w:rPr>
        <w:t>আইনের শাসন ও সমতার সম্পর্ক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৭। </w:t>
      </w:r>
      <w:r>
        <w:rPr>
          <w:rFonts w:ascii="Noto Sans Bengali" w:hAnsi="Noto Sans Bengali" w:eastAsia="Noto Sans Bengali" w:cs="Noto Sans Bengali"/>
        </w:rPr>
        <w:t>কেন্দ্রীয় প্রশাসন ও স্থানীয় সরকারের একটি পার্থক্য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৮। </w:t>
      </w:r>
      <w:r>
        <w:rPr>
          <w:rFonts w:ascii="Noto Sans Bengali" w:hAnsi="Noto Sans Bengali" w:eastAsia="Noto Sans Bengali" w:cs="Noto Sans Bengali"/>
        </w:rPr>
        <w:t>নির্বাচন কমিশনের দুটি দায়িত্ব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৯। </w:t>
      </w:r>
      <w:r>
        <w:rPr>
          <w:rFonts w:ascii="Noto Sans Bengali" w:hAnsi="Noto Sans Bengali" w:eastAsia="Noto Sans Bengali" w:cs="Noto Sans Bengali"/>
        </w:rPr>
        <w:t>জাতিসংঘ নিরাপত্তা পরিষদের প্রধান কাজ কী?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১০। </w:t>
      </w:r>
      <w:r>
        <w:rPr>
          <w:rFonts w:ascii="Noto Sans Bengali" w:hAnsi="Noto Sans Bengali" w:eastAsia="Noto Sans Bengali" w:cs="Noto Sans Bengali"/>
        </w:rPr>
        <w:t>বনকে জাতীয় সম্পদ হিসেবে রক্ষা করা প্রয়োজন কেন?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১১। </w:t>
      </w:r>
      <w:r>
        <w:rPr>
          <w:rFonts w:ascii="Noto Sans Bengali" w:hAnsi="Noto Sans Bengali" w:eastAsia="Noto Sans Bengali" w:cs="Noto Sans Bengali"/>
        </w:rPr>
        <w:t>জিডিপি ও জাতীয় আয়ের ধারণায় একটি পার্থক্য লেখো।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১২। </w:t>
      </w:r>
      <w:r>
        <w:rPr>
          <w:rFonts w:ascii="Noto Sans Bengali" w:hAnsi="Noto Sans Bengali" w:eastAsia="Noto Sans Bengali" w:cs="Noto Sans Bengali"/>
        </w:rPr>
        <w:t>বাণিজ্যিক ব্যাংক সঞ্চয় ও বিনিয়োগে কীভাবে সহায়তা করে?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১৩। </w:t>
      </w:r>
      <w:r>
        <w:rPr>
          <w:rFonts w:ascii="Noto Sans Bengali" w:hAnsi="Noto Sans Bengali" w:eastAsia="Noto Sans Bengali" w:cs="Noto Sans Bengali"/>
        </w:rPr>
        <w:t>সহপাঠীরা সামাজিকীকরণে কীভাবে প্রভাব ফেলে?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১৪। </w:t>
      </w:r>
      <w:r>
        <w:rPr>
          <w:rFonts w:ascii="Noto Sans Bengali" w:hAnsi="Noto Sans Bengali" w:eastAsia="Noto Sans Bengali" w:cs="Noto Sans Bengali"/>
        </w:rPr>
        <w:t>শিল্পায়ন সামাজিক পরিবর্তনের কারণ হয় কেন?</w:t>
      </w:r>
    </w:p>
    <w:p>
      <w:pPr>
        <w:spacing w:after="7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১৫। </w:t>
      </w:r>
      <w:r>
        <w:rPr>
          <w:rFonts w:ascii="Noto Sans Bengali" w:hAnsi="Noto Sans Bengali" w:eastAsia="Noto Sans Bengali" w:cs="Noto Sans Bengali"/>
        </w:rPr>
        <w:t>দুর্নীতি প্রতিরোধে স্বচ্ছতা ও জবাবদিহি কেন জরুরি?</w:t>
      </w:r>
    </w:p>
    <w:p>
      <w:r>
        <w:rPr>
          <w:rFonts w:ascii="Noto Sans Bengali" w:hAnsi="Noto Sans Bengali" w:eastAsia="Noto Sans Bengali" w:cs="Noto Sans Bengali"/>
        </w:rPr>
        <w:br w:type="page"/>
      </w:r>
    </w:p>
    <w:p>
      <w:pPr>
        <w:pStyle w:val="Heading1"/>
      </w:pPr>
      <w:r>
        <w:rPr>
          <w:rFonts w:ascii="Noto Sans Bengali" w:hAnsi="Noto Sans Bengali" w:eastAsia="Noto Sans Bengali" w:cs="Noto Sans Bengali"/>
        </w:rPr>
        <w:t>উত্তরমালা ও মূল্যায়ন নির্দেশিকা</w:t>
      </w:r>
    </w:p>
    <w:p>
      <w:pPr>
        <w:spacing w:after="100"/>
      </w:pPr>
      <w:r>
        <w:rPr>
          <w:rFonts w:ascii="Noto Sans Bengali" w:hAnsi="Noto Sans Bengali" w:eastAsia="Noto Sans Bengali" w:cs="Noto Sans Bengali"/>
        </w:rPr>
        <w:t>নিজে অনুশীলনের পর উত্তরগুলো মিলিয়ে দেখো। সৃজনশীল ও সংক্ষিপ্ত উত্তরে সমমানের সঠিক ব্যাখ্যাও গ্রহণযোগ্য।</w:t>
      </w:r>
    </w:p>
    <w:p>
      <w:pPr>
        <w:spacing w:after="10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সৃজনশীল মূল্যায়নের অনুশীলনী ধারণা: </w:t>
      </w:r>
      <w:r>
        <w:rPr>
          <w:rFonts w:ascii="Noto Sans Bengali" w:hAnsi="Noto Sans Bengali" w:eastAsia="Noto Sans Bengali" w:cs="Noto Sans Bengali"/>
        </w:rPr>
        <w:t>ক: যথাযথ তথ্য ১; খ: ধারণা ও ব্যাখ্যা ২; গ: শনাক্তকরণ ও উদ্দীপকে প্রয়োগ ৩; ঘ: প্রাসঙ্গিক বিচার, যুক্তি ও উপসংহার ৪। এটি নির্দেশনামূলক, সরকারি নম্বরবণ্টন-রুব্রিক নয়।</w:t>
      </w:r>
    </w:p>
    <w:p>
      <w:pPr>
        <w:pStyle w:val="Heading2"/>
      </w:pPr>
      <w:r>
        <w:rPr>
          <w:rFonts w:ascii="Noto Sans Bengali" w:hAnsi="Noto Sans Bengali" w:eastAsia="Noto Sans Bengali" w:cs="Noto Sans Bengali"/>
        </w:rPr>
        <w:t>সেট–১ — উত্তর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বহুনির্বাচনি উত্তরমালা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প্রতিটি সঠিক উত্তর 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৩–ঘ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৪–ক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৫–গ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৬–ক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৭–ক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৮–গ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৯–খ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১০–খ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১১–ঘ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১২–ঘ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১৩–ক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১৪–ক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১৫–খ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১৬–ঘ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১৭–ঘ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১৮–ক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১৯–খ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২০–খ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২১–খ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২২–ক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২৩–ঘ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২৪–গ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২৫–গ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২৬–খ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২৭–গ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২৮–খ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২৯–ঘ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৩০–গ</w:t>
            </w:r>
          </w:p>
        </w:tc>
      </w:tr>
    </w:tbl>
    <w:p>
      <w:pPr>
        <w:spacing w:before="80" w:after="80"/>
      </w:pPr>
      <w:r>
        <w:rPr>
          <w:rFonts w:ascii="Noto Sans Bengali" w:hAnsi="Noto Sans Bengali" w:eastAsia="Noto Sans Bengali" w:cs="Noto Sans Bengali"/>
          <w:b/>
          <w:color w:val="163C45"/>
          <w:sz w:val="20"/>
        </w:rPr>
        <w:t xml:space="preserve">কয়েকটি ব্যাখ্যা: </w:t>
      </w:r>
      <w:r>
        <w:rPr>
          <w:rFonts w:ascii="Noto Sans Bengali" w:hAnsi="Noto Sans Bengali" w:eastAsia="Noto Sans Bengali" w:cs="Noto Sans Bengali"/>
        </w:rPr>
        <w:t>৩। সরকার গঠনের ঘোষণাপত্র ১০ এপ্রিল; আনুষ্ঠানিক শপথ ১৭ এপ্রিল।  ১৭। ১৯৪৫ সালের ২৪ অক্টোবর জাতিসংঘ সনদ কার্যকর হয়।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সংক্ষিপ্ত উত্তরের নমুনা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প্রতিটি ২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১। </w:t>
      </w:r>
      <w:r>
        <w:rPr>
          <w:rFonts w:ascii="Noto Sans Bengali" w:hAnsi="Noto Sans Bengali" w:eastAsia="Noto Sans Bengali" w:cs="Noto Sans Bengali"/>
        </w:rPr>
        <w:t>বাংলা ভাষা ও সাংস্কৃতিক অধিকারের দাবিতে মানুষ ঐক্যবদ্ধ হয়; সেই ঐক্য পরবর্তী স্বাধিকার আন্দোলনের ভিত্তি জোরদার করে।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২। </w:t>
      </w:r>
      <w:r>
        <w:rPr>
          <w:rFonts w:ascii="Noto Sans Bengali" w:hAnsi="Noto Sans Bengali" w:eastAsia="Noto Sans Bengali" w:cs="Noto Sans Bengali"/>
        </w:rPr>
        <w:t>সরকার মুক্তিযুদ্ধের রাজনৈতিক ও প্রশাসনিক নেতৃত্ব দেয়; মুক্তিবাহিনী সংগঠিত করা এবং আন্তর্জাতিক সমর্থন সংগ্রহেও ভূমিকা রাখে।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৩। </w:t>
      </w:r>
      <w:r>
        <w:rPr>
          <w:rFonts w:ascii="Noto Sans Bengali" w:hAnsi="Noto Sans Bengali" w:eastAsia="Noto Sans Bengali" w:cs="Noto Sans Bengali"/>
        </w:rPr>
        <w:t>আবর্তন হলো পৃথিবীর নিজ অক্ষে ঘোরা, প্রায় ২৪ ঘণ্টায় একবার; পরিক্রমণ হলো সূর্যের চারদিকে ঘোরা, প্রায় এক বছরে একবার।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৪। </w:t>
      </w:r>
      <w:r>
        <w:rPr>
          <w:rFonts w:ascii="Noto Sans Bengali" w:hAnsi="Noto Sans Bengali" w:eastAsia="Noto Sans Bengali" w:cs="Noto Sans Bengali"/>
        </w:rPr>
        <w:t>স্বল্প সময়ের বায়ুমণ্ডলীয় অবস্থা আবহাওয়া; দীর্ঘ সময়ের আবহাওয়ার গড় ও বৈশিষ্ট্যের সামগ্রিক চিত্র জলবায়ু।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৫। </w:t>
      </w:r>
      <w:r>
        <w:rPr>
          <w:rFonts w:ascii="Noto Sans Bengali" w:hAnsi="Noto Sans Bengali" w:eastAsia="Noto Sans Bengali" w:cs="Noto Sans Bengali"/>
        </w:rPr>
        <w:t>নদী কৃষির সেচ ও মৎস্যের উৎস; নৌপরিবহন ও বাণিজ্যেও সহায়তা করে।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৬। </w:t>
      </w:r>
      <w:r>
        <w:rPr>
          <w:rFonts w:ascii="Noto Sans Bengali" w:hAnsi="Noto Sans Bengali" w:eastAsia="Noto Sans Bengali" w:cs="Noto Sans Bengali"/>
        </w:rPr>
        <w:t>নিজ ভূখণ্ডের অভ্যন্তরে রাষ্ট্রের সর্বোচ্চ কর্তৃত্ব এবং বহির্বিশ্বে অন্য রাষ্ট্রের অধীন না থাকার স্বাধীনতাকে সার্বভৌমত্ব বলে।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৭। </w:t>
      </w:r>
      <w:r>
        <w:rPr>
          <w:rFonts w:ascii="Noto Sans Bengali" w:hAnsi="Noto Sans Bengali" w:eastAsia="Noto Sans Bengali" w:cs="Noto Sans Bengali"/>
        </w:rPr>
        <w:t>বিচার বিভাগ বিরোধ নিষ্পত্তি করে এবং আইন ও সংবিধানের আলোকে বিচার পরিচালনা করে।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৮। </w:t>
      </w:r>
      <w:r>
        <w:rPr>
          <w:rFonts w:ascii="Noto Sans Bengali" w:hAnsi="Noto Sans Bengali" w:eastAsia="Noto Sans Bengali" w:cs="Noto Sans Bengali"/>
        </w:rPr>
        <w:t>গোপন ভোটে ভোটার ভয় বা চাপ ছাড়াই পছন্দ প্রকাশ করতে পারেন; এতে স্বাধীন মতামত ও নির্বাচনের গ্রহণযোগ্যতা বাড়ে।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৯। </w:t>
      </w:r>
      <w:r>
        <w:rPr>
          <w:rFonts w:ascii="Noto Sans Bengali" w:hAnsi="Noto Sans Bengali" w:eastAsia="Noto Sans Bengali" w:cs="Noto Sans Bengali"/>
        </w:rPr>
        <w:t>বাংলাদেশ জাতিসংঘের বিভিন্ন শান্তিরক্ষা মিশনে সদস্য পাঠায়; তাঁরা শান্তি রক্ষা ও মানবিক সহায়তার কাজে অংশ নেন।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১০। </w:t>
      </w:r>
      <w:r>
        <w:rPr>
          <w:rFonts w:ascii="Noto Sans Bengali" w:hAnsi="Noto Sans Bengali" w:eastAsia="Noto Sans Bengali" w:cs="Noto Sans Bengali"/>
        </w:rPr>
        <w:t>শিক্ষা, প্রশিক্ষণ ও সুস্বাস্থ্যে দক্ষ মানুষ উৎপাদন ও সেবা বাড়ায়; ফলে দেশের অর্থনৈতিক ও সামাজিক উন্নয়নে অবদান রাখে।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১১। </w:t>
      </w:r>
      <w:r>
        <w:rPr>
          <w:rFonts w:ascii="Noto Sans Bengali" w:hAnsi="Noto Sans Bengali" w:eastAsia="Noto Sans Bengali" w:cs="Noto Sans Bengali"/>
        </w:rPr>
        <w:t>মাথাপিছু আয় একটি গড়; আয় কীভাবে বণ্টিত হচ্ছে এবং মূল্যস্ফীতি, শিক্ষা ও স্বাস্থ্য কেমন—তা এই গড় একা দেখায় না।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১২। </w:t>
      </w:r>
      <w:r>
        <w:rPr>
          <w:rFonts w:ascii="Noto Sans Bengali" w:hAnsi="Noto Sans Bengali" w:eastAsia="Noto Sans Bengali" w:cs="Noto Sans Bengali"/>
        </w:rPr>
        <w:t>আয়কর প্রত্যক্ষ কর; পণ্য ও সেবার ওপর মূল্য সংযোজন কর (ভ্যাট) পরোক্ষ কর।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১৩। </w:t>
      </w:r>
      <w:r>
        <w:rPr>
          <w:rFonts w:ascii="Noto Sans Bengali" w:hAnsi="Noto Sans Bengali" w:eastAsia="Noto Sans Bengali" w:cs="Noto Sans Bengali"/>
        </w:rPr>
        <w:t>বিদ্যালয় সহযোগিতা ও শৃঙ্খলা শেখায়; অন্যের সঙ্গে মতবিনিময় ও দায়িত্ব পালনের অভ্যাসও গড়ে তোলে।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১৪। </w:t>
      </w:r>
      <w:r>
        <w:rPr>
          <w:rFonts w:ascii="Noto Sans Bengali" w:hAnsi="Noto Sans Bengali" w:eastAsia="Noto Sans Bengali" w:cs="Noto Sans Bengali"/>
        </w:rPr>
        <w:t>প্রযুক্তি যোগাযোগ, কাজ ও শিক্ষার পদ্ধতি বদলায়; এর ফলে মানুষের সম্পর্ক ও জীবনযাত্রাতেও পরিবর্তন আসে।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১৫। </w:t>
      </w:r>
      <w:r>
        <w:rPr>
          <w:rFonts w:ascii="Noto Sans Bengali" w:hAnsi="Noto Sans Bengali" w:eastAsia="Noto Sans Bengali" w:cs="Noto Sans Bengali"/>
        </w:rPr>
        <w:t>পরিবার শিশুর পড়াশোনা চালিয়ে যেতে সহায়তা করবে; বিদ্যালয় সচেতন করবে এবং প্রয়োজন হলে দায়িত্বশীল কর্তৃপক্ষকে জানাবে।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সৃজনশীল উত্তরের মূল দিক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ক/খ/গ/ঘ অনুসারে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এগুলো সংক্ষিপ্ত উত্তর-সংকেত; পরীক্ষায় বিষয়, উদ্দীপক ও যুক্তি মিলিয়ে পূর্ণাঙ্গভাবে লিখবে।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১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শেখ মুজিবুর রহমান।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ভাষার অধিকার রক্ষায় ছাত্র-জনতা ঐক্যবদ্ধ হয়; সাধারণ ভাষা ও সাংস্কৃতিক পরিচয়ের ভিত্তিতে জাতীয় চেতনা জোরদার হয়।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ছয় দফা পূর্ব বাংলার রাজনৈতিক ও অর্থনৈতিক স্বায়ত্তশাসনের দাবি তুলে ধরে। প্রাদেশিক ক্ষমতা ও সম্পদের ওপর জনগণের নিয়ন্ত্রণের দাবি আন্দোলনকে আরও সংগঠিত করে।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ভাষা আন্দোলন সাংস্কৃতিক ও রাজনৈতিক ঐক্য গড়ে; ছয় দফা স্বায়ত্তশাসনের দাবি স্পষ্ট করে; দীর্ঘ সংগ্রাম ও ১৯৭১-এর মুক্তিযুদ্ধ স্বাধীনতা অর্জনে পরিণত হয়। প্রতিটি ধাপের সঙ্গে জনঅংশগ্রহণ ও আত্মত্যাগ যুক্ত ছিল।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২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০° দ্রাঘিমা।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পরিক্রমণের সময় হেলানো অক্ষের জন্য গোলার্ধভেদে সূর্যরশ্মির কোণ ও দিনের দৈর্ঘ্য বদলায়; ফলে ঋতুর পরিবর্তন ঘটে।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পার্থক্য ১০৫° − ৯০° = ১৫°। প্রতি ডিগ্রিতে ৪ মিনিট, তাই পার্থক্য ৬০ মিনিট; পূর্বের স্থান খ-এর সময় সকাল ১১টা।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স্থানীয় সৌরসময় দ্রাঘিমাভেদে আলাদা হয়। এক মানসময় ব্যবহার করলে পরিবহন, শিক্ষা ও অফিসের সময় সমন্বয় সহজ হয়; তবে প্রকৃত সৌরসময় অঞ্চলভেদে ভিন্নই থাকে।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৩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নৌযান চলাচলের জন্য নদীপথে প্রয়োজনীয় গভীরতা ও প্রবাহের উপযোগিতাই নাব্যতা।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নদী সেচ ও মাছের উৎস; যাতায়াত ও পণ্য পরিবহনেও নদী সহায়তা করে।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পলি জমা এবং শুষ্ক মৌসুমে প্রবাহ কমে গেলে গভীরতা ও নাব্যতা কমতে পারে। ভাঙনে জমি-বাসস্থান নষ্ট হয়; নৌযান ও মাছের ওপর নির্ভরশীল আয় ক্ষতিগ্রস্ত হয়।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বৈজ্ঞানিক সমীক্ষাভিত্তিক নাব্যতা ব্যবস্থাপনা, নদীদূষণ ও দখল রোধ এবং ভাঙনপ্রবণ মানুষের পুনর্বাসন প্রয়োজন। স্থানীয় জনগণের অংশগ্রহণ ও পরিবেশগত প্রভাব যাচাই ছাড়া একক ব্যবস্থা টেকসই হবে না।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৪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চারটি—জনসমষ্টি, নির্দিষ্ট ভূখণ্ড, সরকার ও সার্বভৌমত্ব।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আইন সবার ক্ষেত্রে সমভাবে প্রয়োগ এবং ন্যায়বিচারের সুযোগ নিশ্চিত করে; এতে ক্ষমতার অপব্যবহার নিয়ন্ত্রণ হয়।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খ হলো আইন বাস্তবায়ন—নির্বাহী বা শাসন বিভাগের কাজ। প্রশাসন ও সংশ্লিষ্ট প্রতিষ্ঠান আইন ও নীতি কার্যকর করে।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আইন বিভাগ নিয়ম তৈরি, নির্বাহী বিভাগ বাস্তবায়ন এবং বিচার বিভাগ বিরোধ নিষ্পত্তি করে। সমন্বয়ের পাশাপাশি স্বাধীন বিচার ও জবাবদিহি থাকলে ক্ষমতার অপব্যবহার কমে এবং অধিকার রক্ষা পায়।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৫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২৪ অক্টোবর ১৯৪৫।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সংঘাতপূর্ণ এলাকায় শান্তি বজায় রাখা, বেসামরিক মানুষকে সুরক্ষা দেওয়া এবং স্থিতিশীলতা প্রতিষ্ঠায় সহায়তা করা এর উদ্দেশ্য।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সংস্থাটি ইউনিসেফ। এটি শিশুদের স্বাস্থ্য, পুষ্টি, সুরক্ষা ও শিক্ষার উন্নয়নে কাজ করে।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বাংলাদেশ শান্তিরক্ষী পাঠিয়ে আন্তর্জাতিক শান্তি ও নিরাপত্তায় অবদান রাখে। জাতিসংঘের মাধ্যমে বিভিন্ন দেশ ও সংস্থা সমন্বিতভাবে মানবিক সেবা দেয়; এতে সংকট মোকাবিলা ও আন্তর্জাতিক সহযোগিতা শক্তিশালী হয়।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৬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শিক্ষা, দক্ষতা ও স্বাস্থ্যসহ উৎপাদন ও সেবায় অবদান রাখতে সক্ষম মানুষই মানবসম্পদ।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সম্পদ সীমিত কিন্তু চাহিদা অনেক; সুষ্ঠু ব্যবহারে অপচয় কমে এবং বর্তমান ও ভবিষ্যৎ চাহিদা পূরণে সহায়তা হয়।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এটি মিশ্র অর্থনীতির লক্ষণ। সরকারি বন্দর পরিচালনার পাশাপাশি বেসরকারি মালিকানায় উৎপাদন চলছে।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প্রশিক্ষণে দক্ষতা ও উৎপাদনশীলতা বাড়ে, কর্মসংস্থানের সুযোগ তৈরি হতে পারে এবং সেবার মান উন্নত হয়। চাহিদাভিত্তিক প্রশিক্ষণ ও উপযুক্ত কাজের সুযোগ থাকলে জাতীয় উন্নয়নে এর সুফল বেশি হয়।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৭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একটি দেশের অভ্যন্তরে নির্দিষ্ট সময়ে উৎপাদিত চূড়ান্ত পণ্য ও সেবার মোট বাজারমূল্য হলো জিডিপি।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আয়কর প্রত্যক্ষ কর এবং ভ্যাট পরোক্ষ কর।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প্রথম বছর: ৪৮০০ ÷ ১৬ = ৩০০ মার্কিন ডলার। দ্বিতীয় বছর: ৫০০০ ÷ ২০ = ২৫০ মার্কিন ডলার।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জাতীয় আয় বাড়লেও জনসংখ্যা তুলনামূলক বেশি বেড়েছে, তাই গড় আয় কমেছে। জীবনমান বিচারে আয়বণ্টন, মূল্যস্ফীতি, স্বাস্থ্য ও শিক্ষাও বিবেচ্য; শুধু গড় আয় যথেষ্ট নয়।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৮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সমাজের মূল্যবোধ, নিয়ম ও আচরণ শেখার প্রক্রিয়া হলো সামাজিকীকরণ।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পরিবার নিরাপদ পরিবেশ ও উৎসাহ দেয়; শিক্ষা অব্যাহত থাকলে শিশুর সক্ষমতা ও সিদ্ধান্ত গ্রহণের সুযোগ বাড়ে।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নীলা শিক্ষক-সহপাঠীর সঙ্গে সহযোগিতা ও দায়িত্ব ভাগাভাগি শিখছে। বিদ্যালয়ের এই অভিজ্ঞতা সামাজিক আচরণ ও মূল্যবোধ গঠনে সাহায্য করে।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পরিবার পড়াশোনা চালাতে সহায়তা করবে; বিদ্যালয় সচেতনতা ও সহযোগিতা দেবে; সমাজ ও কর্তৃপক্ষ ঝুঁকি শনাক্ত করে আইনগত সুরক্ষা নিশ্চিত করবে। সম্মিলিত উদ্যোগে ঝুঁকি কমে ও শিশুর অধিকার রক্ষা পায়।</w:t>
      </w:r>
    </w:p>
    <w:p>
      <w:pPr>
        <w:pStyle w:val="Heading2"/>
      </w:pPr>
      <w:r>
        <w:rPr>
          <w:rFonts w:ascii="Noto Sans Bengali" w:hAnsi="Noto Sans Bengali" w:eastAsia="Noto Sans Bengali" w:cs="Noto Sans Bengali"/>
        </w:rPr>
        <w:t>সেট–২ — উত্তর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বহুনির্বাচনি উত্তরমালা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প্রতিটি সঠিক উত্তর 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৩–ক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৪–গ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৫–ক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৬–ক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৭–ঘ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৮–ঘ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৯–ঘ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১০–গ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১১–ক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১২–গ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১৩–খ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১৪–ক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১৫–ঘ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১৬–গ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১৭–ক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১৮–গ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১৯–ক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২০–গ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২১–খ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২২–ঘ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২৩–ঘ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২৪–খ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২৫–খ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২৬–খ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২৭–খ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২৮–খ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২৯–গ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৩০–গ</w:t>
            </w:r>
          </w:p>
        </w:tc>
      </w:tr>
    </w:tbl>
    <w:p>
      <w:pPr>
        <w:spacing w:before="80" w:after="80"/>
      </w:pPr>
      <w:r>
        <w:rPr>
          <w:rFonts w:ascii="Noto Sans Bengali" w:hAnsi="Noto Sans Bengali" w:eastAsia="Noto Sans Bengali" w:cs="Noto Sans Bengali"/>
          <w:b/>
          <w:color w:val="163C45"/>
          <w:sz w:val="20"/>
        </w:rPr>
        <w:t xml:space="preserve">কয়েকটি ব্যাখ্যা: </w:t>
      </w:r>
      <w:r>
        <w:rPr>
          <w:rFonts w:ascii="Noto Sans Bengali" w:hAnsi="Noto Sans Bengali" w:eastAsia="Noto Sans Bengali" w:cs="Noto Sans Bengali"/>
        </w:rPr>
        <w:t>৬। পূর্বে সময় এগোয়; ৫° × ৪ মিনিট = ২০ মিনিট।  ২১। জাতীয় আয় ÷ জনসংখ্যা = ২০০০ ÷ ১০ = ২০০ ডলার; বোর্ডের অনুরূপ অঙ্কের সংখ্যা পরিবর্তিত।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সংক্ষিপ্ত উত্তরের নমুনা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প্রতিটি ২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১। </w:t>
      </w:r>
      <w:r>
        <w:rPr>
          <w:rFonts w:ascii="Noto Sans Bengali" w:hAnsi="Noto Sans Bengali" w:eastAsia="Noto Sans Bengali" w:cs="Noto Sans Bengali"/>
        </w:rPr>
        <w:t>এতে পূর্ব বাংলার রাজনৈতিক, অর্থনৈতিক ও সাংস্কৃতিক দাবিগুলো তুলে ধরা হয়; জনগণকে স্বাধিকারের পক্ষে সংগঠিত করতেও এটি ভূমিকা রাখে।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২। </w:t>
      </w:r>
      <w:r>
        <w:rPr>
          <w:rFonts w:ascii="Noto Sans Bengali" w:hAnsi="Noto Sans Bengali" w:eastAsia="Noto Sans Bengali" w:cs="Noto Sans Bengali"/>
        </w:rPr>
        <w:t>নারীরা যুদ্ধে ও সংগঠনে অংশ নিয়েছেন; চিকিৎসা, আশ্রয়, তথ্য সংগ্রহ ও সহায়তা দিয়েছেন। অনেক নারী নির্যাতন ও ক্ষতিরও শিকার হয়েছেন।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৩। </w:t>
      </w:r>
      <w:r>
        <w:rPr>
          <w:rFonts w:ascii="Noto Sans Bengali" w:hAnsi="Noto Sans Bengali" w:eastAsia="Noto Sans Bengali" w:cs="Noto Sans Bengali"/>
        </w:rPr>
        <w:t>পৃথিবী ২৪ ঘণ্টায় ৩৬০° ঘোরে, তাই প্রতি ১°-এ ৪ মিনিট। পূর্বের স্থানের সময় এগিয়ে এবং পশ্চিমের স্থানের সময় পিছিয়ে থাকে।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৪। </w:t>
      </w:r>
      <w:r>
        <w:rPr>
          <w:rFonts w:ascii="Noto Sans Bengali" w:hAnsi="Noto Sans Bengali" w:eastAsia="Noto Sans Bengali" w:cs="Noto Sans Bengali"/>
        </w:rPr>
        <w:t>নদীর বন্যায় পলি সঞ্চয়ে গঠিত সমতল ভূমি প্লাবনভূমি; পলির কারণে এর বহু অংশ কৃষির জন্য উর্বর।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৫। </w:t>
      </w:r>
      <w:r>
        <w:rPr>
          <w:rFonts w:ascii="Noto Sans Bengali" w:hAnsi="Noto Sans Bengali" w:eastAsia="Noto Sans Bengali" w:cs="Noto Sans Bengali"/>
        </w:rPr>
        <w:t>গাছপালা বাতাসের গতি ও ঢেউয়ের শক্তি কিছুটা কমাতে পারে; শিকড় মাটি ধরে রেখে উপকূল রক্ষায় সাহায্য করে।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৬। </w:t>
      </w:r>
      <w:r>
        <w:rPr>
          <w:rFonts w:ascii="Noto Sans Bengali" w:hAnsi="Noto Sans Bengali" w:eastAsia="Noto Sans Bengali" w:cs="Noto Sans Bengali"/>
        </w:rPr>
        <w:t>অধিকার ভোগের পাশাপাশি অন্যের অধিকার ও আইন মানার কর্তব্য রয়েছে; দায়িত্বশীল আচরণ সবার অধিকার রক্ষায় সহায়তা করে।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৭। </w:t>
      </w:r>
      <w:r>
        <w:rPr>
          <w:rFonts w:ascii="Noto Sans Bengali" w:hAnsi="Noto Sans Bengali" w:eastAsia="Noto Sans Bengali" w:cs="Noto Sans Bengali"/>
        </w:rPr>
        <w:t>জাতীয় সংসদ আইন প্রণয়ন করে; আলোচনা ও প্রশ্নের মাধ্যমে সরকারের কাজের জবাবদিহিও নিশ্চিত করতে ভূমিকা রাখে।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৮। </w:t>
      </w:r>
      <w:r>
        <w:rPr>
          <w:rFonts w:ascii="Noto Sans Bengali" w:hAnsi="Noto Sans Bengali" w:eastAsia="Noto Sans Bengali" w:cs="Noto Sans Bengali"/>
        </w:rPr>
        <w:t>বিরোধী দল সরকারের নীতি সমালোচনা ও বিকল্প প্রস্তাব দেয়; এতে আলোচনা ও জবাবদিহি বাড়ে।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৯। </w:t>
      </w:r>
      <w:r>
        <w:rPr>
          <w:rFonts w:ascii="Noto Sans Bengali" w:hAnsi="Noto Sans Bengali" w:eastAsia="Noto Sans Bengali" w:cs="Noto Sans Bengali"/>
        </w:rPr>
        <w:t>এফএও কৃষি, খাদ্যনিরাপত্তা ও পুষ্টি বিষয়ে কারিগরি পরামর্শ ও সহযোগিতা দেয়; উৎপাদন ও সক্ষমতা উন্নয়নেও কাজ করে।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১০। </w:t>
      </w:r>
      <w:r>
        <w:rPr>
          <w:rFonts w:ascii="Noto Sans Bengali" w:hAnsi="Noto Sans Bengali" w:eastAsia="Noto Sans Bengali" w:cs="Noto Sans Bengali"/>
        </w:rPr>
        <w:t>এ ব্যবস্থায় সরকারি ও বেসরকারি উভয় মালিকানা বা উদ্যোগ থাকে; বাজারের পাশাপাশি রাষ্ট্র নীতি ও নিয়ন্ত্রণের ভূমিকা পালন করে।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১১। </w:t>
      </w:r>
      <w:r>
        <w:rPr>
          <w:rFonts w:ascii="Noto Sans Bengali" w:hAnsi="Noto Sans Bengali" w:eastAsia="Noto Sans Bengali" w:cs="Noto Sans Bengali"/>
        </w:rPr>
        <w:t>বিদেশে কর্মরত ব্যক্তির পাঠানো অর্থ পরিবারের আয় বাড়ায়; বৈদেশিক মুদ্রা ও অর্থনৈতিক কার্যক্রমেও অবদান রাখে।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১২। </w:t>
      </w:r>
      <w:r>
        <w:rPr>
          <w:rFonts w:ascii="Noto Sans Bengali" w:hAnsi="Noto Sans Bengali" w:eastAsia="Noto Sans Bengali" w:cs="Noto Sans Bengali"/>
        </w:rPr>
        <w:t>কেন্দ্রীয় ব্যাংক মুদ্রানীতি ও ব্যাংকব্যবস্থার নিয়ন্ত্রণে কাজ করে; বাণিজ্যিক ব্যাংক সাধারণত আমানত গ্রহণ ও ঋণ দেয়।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১৩। </w:t>
      </w:r>
      <w:r>
        <w:rPr>
          <w:rFonts w:ascii="Noto Sans Bengali" w:hAnsi="Noto Sans Bengali" w:eastAsia="Noto Sans Bengali" w:cs="Noto Sans Bengali"/>
        </w:rPr>
        <w:t>পরিবার ভাষা, মূল্যবোধ ও প্রাথমিক আচরণ শেখায়; ভালোবাসা ও দায়িত্ববোধ গড়ে তুলতে সহায়তা করে।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১৪। </w:t>
      </w:r>
      <w:r>
        <w:rPr>
          <w:rFonts w:ascii="Noto Sans Bengali" w:hAnsi="Noto Sans Bengali" w:eastAsia="Noto Sans Bengali" w:cs="Noto Sans Bengali"/>
        </w:rPr>
        <w:t>শহর ও শহরবাসীর সংখ্যা বা কর্মকাণ্ড বৃদ্ধির প্রক্রিয়া নগরায়ণ; অপরিকল্পিত হলে আবাসন ও সেবার ওপর চাপ বাড়ে।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১৫। </w:t>
      </w:r>
      <w:r>
        <w:rPr>
          <w:rFonts w:ascii="Noto Sans Bengali" w:hAnsi="Noto Sans Bengali" w:eastAsia="Noto Sans Bengali" w:cs="Noto Sans Bengali"/>
        </w:rPr>
        <w:t>দরিদ্র পরিবারের সহায়তা ও শিশুদের বিদ্যালয়ে রাখা; শ্রম আইন প্রয়োগ এবং নিরাপদ পুনর্বাসনের ব্যবস্থা করা।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সৃজনশীল উত্তরের মূল দিক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ক/খ/গ/ঘ অনুসারে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এগুলো সংক্ষিপ্ত উত্তর-সংকেত; পরীক্ষায় বিষয়, উদ্দীপক ও যুক্তি মিলিয়ে পূর্ণাঙ্গভাবে লিখবে।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১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বাংলাকে পাকিস্তানের অন্যতম রাষ্ট্রভাষার মর্যাদা দেওয়া।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ছাত্রসমাজ সভা-মিছিল ও প্রতিবাদের নেতৃত্ব দেয়; দমন-পীড়নের মধ্যেও ভাষার দাবি অব্যাহত রাখে।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এটি ভাষাভিত্তিক সাংস্কৃতিক অধিকার ও বাঙালি জাতীয়তাবাদের চেতনা জাগ্রত করে। সাধারণ পরিচয়ের দাবিতে মানুষের ঐক্য সৃষ্টি হয়।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১৯৫২-এর আন্দোলন ভাষা ও অধিকারের প্রশ্নে ঐক্য গড়ে। ১৯৭১-এ নারী-পুরুষ, বিভিন্ন পেশার মানুষ যুদ্ধ, আশ্রয়, চিকিৎসা ও সংগঠনে অংশ নেন; দীর্ঘ সংগ্রাম এবং সম্মিলিত ত্যাগ স্বাধীনতা অর্জনে গুরুত্বপূর্ণ।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২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প্রায় ২৩.৫° উত্তর অক্ষাংশ।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পৃথিবী নিজ অক্ষে ঘোরায় কোনো স্থান পর্যায়ক্রমে সূর্যের দিকে ও বিপরীত দিকে থাকে; ফলে দিন ও রাত হয়।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২১ জুনের কাছাকাছি উত্তর গোলার্ধ সূর্যের দিকে হেলে থাকে। বাংলাদেশে এ সময় দিন রাতের তুলনায় দীর্ঘ হয়।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পৃথিবীর অক্ষ কক্ষপথের তুলনায় হেলানো এবং এই হেলন বজায় রেখেই পৃথিবী সূর্যকে প্রদক্ষিণ করে। ফলে বছরে বিভিন্ন সময়ে সূর্যরশ্মির কোণ ও দিনের দৈর্ঘ্য বদলে ঋতুর পরিবর্তন ঘটে; শুধু সূর্য থেকে দূরত্ব এর প্রধান কারণ নয়।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৩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প্রকৃতি থেকে পাওয়া মানুষের উপযোগী সম্পদই প্রাকৃতিক সম্পদ।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বন ও পানি জীববৈচিত্র্য, জীবিকা ও উৎপাদনের ভিত্তি; অপচয় বা দূষণ রোধ করলে ভবিষ্যৎ প্রজন্মও উপকৃত হবে।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এটি পানিসম্পদ ব্যবস্থাপনা। স্থানীয় পানির সংরক্ষণ, সুষ্ঠু ব্যবহার ও সরবরাহের ব্যবস্থা নেওয়া হচ্ছে।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সংরক্ষণ ও সাশ্রয়ী সেচ কৃষিকে সহায়তা ও শুষ্ক মৌসুমের সংকট কমাতে পারে। তবে পরিবেশগত প্রভাব, নদীর স্বাভাবিক প্রবাহ এবং স্থানীয়দের সমান প্রবেশাধিকার বিবেচনা করতে হবে।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৪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গণতন্ত্র হলো জনগণের অংশগ্রহণ ও সম্মতির ভিত্তিতে পরিচালিত শাসনব্যবস্থা।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স্থানীয় সরকার স্থানীয় সমস্যা শনাক্ত ও সেবা দিতে পারে; জনগণের অংশগ্রহণের সুযোগও বাড়ায়।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পরিকল্পনা ও হিসাব প্রকাশ স্বচ্ছতা বাড়ায়; জনশুনানিতে বিভিন্ন মানুষের মতামত অংশগ্রহণ নিশ্চিত করে।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জনমত প্রয়োজন চিহ্নিত করে, উন্মুক্ত তথ্য ব্যয় যাচাইয়ের সুযোগ দেয় এবং জবাবদিহি অনিয়ম কমাতে সাহায্য করে। সব পক্ষের সমান অংশগ্রহণ ও অভিযোগের প্রতিকার থাকলে সেবার মান আরও উন্নত হয়।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৫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Food and Agriculture Organization of the United Nations—জাতিসংঘের খাদ্য ও কৃষি সংস্থা।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খাদ্যসংকট, দুর্যোগ ও সংঘাত প্রায়ই এক দেশের একার পক্ষে মোকাবিলা কঠিন; অভিজ্ঞতা ও সম্পদ ভাগাভাগিতে সমাধান সহজ হয়।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সংস্থাটি এফএও। এটি খাদ্যনিরাপত্তা, কৃষি উৎপাদন ও পুষ্টি বিষয়ে পরামর্শ ও কারিগরি সহযোগিতা দেয়।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যৌথ কৃষি সহায়তা খাদ্য উৎপাদন ও সক্ষমতা বাড়াতে পারে; শান্তিরক্ষায় আন্তর্জাতিক অংশগ্রহণ সংঘাতপূর্ণ এলাকায় স্থিতিশীলতায় সহায়তা করে। কার্যকর ফলের জন্য স্থানীয় প্রয়োজন ও মানবাধিকার মানতে হবে।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৬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দেশের মানুষের কল্যাণ ও উৎপাদনে ব্যবহৃত প্রাকৃতিক, মানবিক ও সৃষ্ট সম্পদের সমষ্টি জাতীয় সম্পদ।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শিক্ষা ও প্রশিক্ষণ জ্ঞান ও দক্ষতা বাড়ায়; ফলে মানুষ উৎপাদন, সেবা ও উন্নয়নে বেশি অবদান রাখতে পারে।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ক প্রাকৃতিক সম্পদ, খ মানবসম্পদ এবং গ মানুষের তৈরি ভৌত বা অবকাঠামোগত সম্পদ।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প্রাকৃতিক গ্যাস উৎপাদন ও জ্বালানিতে প্রয়োজন, কিন্তু মজুত সীমিত। অপচয় রোধ, দক্ষ ব্যবহার ও বিকল্প জ্বালানি উন্নয়ন করলে বর্তমান চাহিদার সঙ্গে ভবিষ্যৎ প্রয়োজনের ভারসাম্য রাখা যায়।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৭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নির্দিষ্ট অর্থবছরে সরকারের সম্ভাব্য আয় ও ব্যয়ের পরিকল্পিত হিসাবই বাজেট।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কেন্দ্রীয় ব্যাংক মুদ্রানীতি ও ব্যাংক নিয়ন্ত্রণে কাজ করে; বাণিজ্যিক ব্যাংক আমানত নেয় ও ঋণ দেয়।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মোট ব্যয় ৭০ + ৪০ = ১১০ কোটি টাকা; আয় ১০০ কোটি, সুতরাং ঘাটতি ১০ কোটি টাকা।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অপচয় কমিয়ে স্বচ্ছ ব্যয়, ন্যায্য রাজস্ব সংগ্রহ ও দায়িত্বশীল ঋণ ব্যবস্থাপনা ঘাটতি মোকাবিলায় সহায়ক। ঋণ নিলে ভবিষ্যৎ পরিশোধক্ষমতা ও জনসেবার প্রয়োজনও বিচার করতে হবে।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৮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সমাজের আচরণ, প্রতিষ্ঠান ও সম্পর্কের ধরনে সময়ের সঙ্গে পরিবর্তনই সামাজিক পরিবর্তন।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পরিবার শিশুকে ভাষা, আচরণ ও মূল্যবোধ শেখায়; সহযোগিতা ও দায়িত্ববোধের ভিত্তি তৈরি করে।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শিক্ষা ও প্রশিক্ষণে দক্ষতা ও সচেতনতা বাড়ে; কর্মসংস্থান, নারীর অংশগ্রহণ এবং জীবনযাত্রার ধরনে পরিবর্তন ঘটতে পারে।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শিশুকে বিদ্যালয়ে রাখার পাশাপাশি দরিদ্র পরিবারকে সহায়তা, ঝুঁকিপূর্ণ কাজে আইন প্রয়োগ ও পুনর্বাসন প্রয়োজন। একমাত্র শাস্তি নয়, কারণ দূর করা ও শিশুর নিরাপত্তা নিশ্চিত করাও জরুরি।</w:t>
      </w:r>
    </w:p>
    <w:p>
      <w:pPr>
        <w:pStyle w:val="Heading2"/>
      </w:pPr>
      <w:r>
        <w:rPr>
          <w:rFonts w:ascii="Noto Sans Bengali" w:hAnsi="Noto Sans Bengali" w:eastAsia="Noto Sans Bengali" w:cs="Noto Sans Bengali"/>
        </w:rPr>
        <w:t>সেট–৩ — উত্তর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বহুনির্বাচনি উত্তরমালা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প্রতিটি সঠিক উত্তর 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5" w:type="dxa"/>
          <w:start w:w="85" w:type="dxa"/>
          <w:bottom w:w="45" w:type="dxa"/>
          <w:end w:w="85" w:type="dxa"/>
        </w:tblCellMar>
        <w:tblBorders>
          <w:top w:val="single" w:sz="7" w:space="0" w:color="C7DDDB"/>
          <w:left w:val="single" w:sz="7" w:space="0" w:color="C7DDDB"/>
          <w:bottom w:val="single" w:sz="7" w:space="0" w:color="C7DDDB"/>
          <w:right w:val="single" w:sz="7" w:space="0" w:color="C7DDDB"/>
          <w:insideH w:val="single" w:sz="7" w:space="0" w:color="C7DDDB"/>
          <w:insideV w:val="single" w:sz="7" w:space="0" w:color="C7DDDB"/>
        </w:tblBorders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৩–ক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৪–ক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৫–ঘ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৬–গ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৭–ঘ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৮–গ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৯–ঘ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১০–ঘ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১১–ঘ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১২–ঘ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১৩–ঘ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১৪–গ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১৫–ক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১৬–ক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১৭–গ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১৮–ক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১৯–গ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২০–খ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২১–গ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২২–ক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২৩–ঘ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২৪–খ</w:t>
            </w:r>
          </w:p>
        </w:tc>
      </w:tr>
      <w:tr>
        <w:trPr>
          <w:cantSplit/>
        </w:trPr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২৫–খ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২৬–খ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২৭–ক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২৮–গ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২৯–গ</w:t>
            </w:r>
          </w:p>
        </w:tc>
        <w:tc>
          <w:tcPr>
            <w:tcW w:type="dxa" w:w="1625"/>
            <w:vAlign w:val="center"/>
          </w:tcPr>
          <w:p>
            <w:pPr>
              <w:spacing w:after="0" w:line="276" w:lineRule="auto"/>
            </w:pPr>
            <w:r>
              <w:rPr>
                <w:rFonts w:ascii="Noto Sans Bengali" w:hAnsi="Noto Sans Bengali" w:eastAsia="Noto Sans Bengali" w:cs="Noto Sans Bengali"/>
              </w:rPr>
            </w:r>
            <w:r>
              <w:rPr>
                <w:rFonts w:ascii="Noto Sans Bengali" w:hAnsi="Noto Sans Bengali" w:eastAsia="Noto Sans Bengali" w:cs="Noto Sans Bengali"/>
                <w:b w:val="0"/>
                <w:color w:val="202C33"/>
                <w:sz w:val="20"/>
              </w:rPr>
              <w:t>৩০–খ</w:t>
            </w:r>
          </w:p>
        </w:tc>
      </w:tr>
    </w:tbl>
    <w:p>
      <w:pPr>
        <w:spacing w:before="80" w:after="80"/>
      </w:pPr>
      <w:r>
        <w:rPr>
          <w:rFonts w:ascii="Noto Sans Bengali" w:hAnsi="Noto Sans Bengali" w:eastAsia="Noto Sans Bengali" w:cs="Noto Sans Bengali"/>
          <w:b/>
          <w:color w:val="163C45"/>
          <w:sz w:val="20"/>
        </w:rPr>
        <w:t xml:space="preserve">কয়েকটি ব্যাখ্যা: </w:t>
      </w:r>
      <w:r>
        <w:rPr>
          <w:rFonts w:ascii="Noto Sans Bengali" w:hAnsi="Noto Sans Bengali" w:eastAsia="Noto Sans Bengali" w:cs="Noto Sans Bengali"/>
        </w:rPr>
        <w:t>২২। মাথাপিছু আয় ছাড়াও আয়বণ্টন, দ্রব্যমূল্য ও সামাজিক সেবা বিবেচ্য।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সংক্ষিপ্ত উত্তরের নমুনা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প্রতিটি ২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১। </w:t>
      </w:r>
      <w:r>
        <w:rPr>
          <w:rFonts w:ascii="Noto Sans Bengali" w:hAnsi="Noto Sans Bengali" w:eastAsia="Noto Sans Bengali" w:cs="Noto Sans Bengali"/>
        </w:rPr>
        <w:t>ছয় দফায় পূর্ব বাংলার রাজনৈতিক ও অর্থনৈতিক ক্ষমতা বৃদ্ধির দাবি ছিল; প্রদেশের জনগণের নিজস্ব সিদ্ধান্তের সুযোগ বাড়ানোর লক্ষ্য থাকায় একে স্বায়ত্তশাসনের কর্মসূচি বলা হয়।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২। </w:t>
      </w:r>
      <w:r>
        <w:rPr>
          <w:rFonts w:ascii="Noto Sans Bengali" w:hAnsi="Noto Sans Bengali" w:eastAsia="Noto Sans Bengali" w:cs="Noto Sans Bengali"/>
        </w:rPr>
        <w:t>স্বাধীনতার ঘোষণাপত্র ১০ এপ্রিল ১৯৭১ জারি হয়; সরকার ১৭ এপ্রিল মুজিবনগরে শপথ নেয়।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৩। </w:t>
      </w:r>
      <w:r>
        <w:rPr>
          <w:rFonts w:ascii="Noto Sans Bengali" w:hAnsi="Noto Sans Bengali" w:eastAsia="Noto Sans Bengali" w:cs="Noto Sans Bengali"/>
        </w:rPr>
        <w:t>অক্ষাংশ নিরক্ষরেখা থেকে উত্তর বা দক্ষিণের কৌণিক দূরত্ব; দ্রাঘিমা প্রধান মধ্যরেখা থেকে পূর্ব বা পশ্চিমের কৌণিক দূরত্ব। স্থানীয় সময় নির্ণয়ে দ্রাঘিমা বিশেষভাবে ব্যবহৃত হয়।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৪। </w:t>
      </w:r>
      <w:r>
        <w:rPr>
          <w:rFonts w:ascii="Noto Sans Bengali" w:hAnsi="Noto Sans Bengali" w:eastAsia="Noto Sans Bengali" w:cs="Noto Sans Bengali"/>
        </w:rPr>
        <w:t>মৌসুমি বায়ুপ্রবাহ ও বঙ্গোপসাগরের নিকটতা জলবায়ুকে প্রভাবিত করে; অবস্থান ও ভূপ্রকৃতিও গুরুত্বপূর্ণ।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৫। </w:t>
      </w:r>
      <w:r>
        <w:rPr>
          <w:rFonts w:ascii="Noto Sans Bengali" w:hAnsi="Noto Sans Bengali" w:eastAsia="Noto Sans Bengali" w:cs="Noto Sans Bengali"/>
        </w:rPr>
        <w:t>নদীর নিম্নপ্রবাহ ও মোহনায় পলি সঞ্চিত হয়; দীর্ঘ সময়ে শাখানদীঘেরা বিস্তৃত ভূমি গড়ে উঠলে ব-দ্বীপ তৈরি হয়।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৬। </w:t>
      </w:r>
      <w:r>
        <w:rPr>
          <w:rFonts w:ascii="Noto Sans Bengali" w:hAnsi="Noto Sans Bengali" w:eastAsia="Noto Sans Bengali" w:cs="Noto Sans Bengali"/>
        </w:rPr>
        <w:t>আইনের শাসনে সকল ব্যক্তি আইনের অধীন এবং সমান আইনি সুরক্ষার অধিকারী; ক্ষমতা বা পরিচয়ের কারণে অন্যায় সুবিধা পাওয়া উচিত নয়।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৭। </w:t>
      </w:r>
      <w:r>
        <w:rPr>
          <w:rFonts w:ascii="Noto Sans Bengali" w:hAnsi="Noto Sans Bengali" w:eastAsia="Noto Sans Bengali" w:cs="Noto Sans Bengali"/>
        </w:rPr>
        <w:t>কেন্দ্রীয় প্রশাসন জাতীয় নীতি বাস্তবায়ন ও প্রশাসনিক কাজ করে; স্থানীয় সরকার নির্দিষ্ট এলাকার স্থানীয় সেবা ও উন্নয়নে কাজ করে।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৮। </w:t>
      </w:r>
      <w:r>
        <w:rPr>
          <w:rFonts w:ascii="Noto Sans Bengali" w:hAnsi="Noto Sans Bengali" w:eastAsia="Noto Sans Bengali" w:cs="Noto Sans Bengali"/>
        </w:rPr>
        <w:t>ভোটার তালিকা প্রস্তুত বা হালনাগাদ করা এবং প্রযোজ্য নিয়ম অনুযায়ী নির্বাচন পরিচালনা করা।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৯। </w:t>
      </w:r>
      <w:r>
        <w:rPr>
          <w:rFonts w:ascii="Noto Sans Bengali" w:hAnsi="Noto Sans Bengali" w:eastAsia="Noto Sans Bengali" w:cs="Noto Sans Bengali"/>
        </w:rPr>
        <w:t>আন্তর্জাতিক শান্তি ও নিরাপত্তা রক্ষায় দায়িত্ব পালন; সংঘাত নিরসনে বিভিন্ন ব্যবস্থা ও সিদ্ধান্ত গ্রহণ করা।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১০। </w:t>
      </w:r>
      <w:r>
        <w:rPr>
          <w:rFonts w:ascii="Noto Sans Bengali" w:hAnsi="Noto Sans Bengali" w:eastAsia="Noto Sans Bengali" w:cs="Noto Sans Bengali"/>
        </w:rPr>
        <w:t>বন জীববৈচিত্র্য, মাটি ও জলবায়ু রক্ষায় সহায়তা করে; জীবিকা ও অর্থনীতির জন্যও গুরুত্বপূর্ণ।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১১। </w:t>
      </w:r>
      <w:r>
        <w:rPr>
          <w:rFonts w:ascii="Noto Sans Bengali" w:hAnsi="Noto Sans Bengali" w:eastAsia="Noto Sans Bengali" w:cs="Noto Sans Bengali"/>
        </w:rPr>
        <w:t>জিডিপি দেশের ভেতরে উৎপাদিত চূড়ান্ত পণ্য ও সেবার মূল্য বোঝায়; জাতীয় আয়ের হিসাবে দেশের অধিবাসীদের বিদেশ থেকে প্রাপ্ত নিট আয়ের বিষয়ও বিবেচনায় আসে।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১২। </w:t>
      </w:r>
      <w:r>
        <w:rPr>
          <w:rFonts w:ascii="Noto Sans Bengali" w:hAnsi="Noto Sans Bengali" w:eastAsia="Noto Sans Bengali" w:cs="Noto Sans Bengali"/>
        </w:rPr>
        <w:t>ব্যাংক জনগণের আমানত গ্রহণ করে; সেই অর্থের একটি অংশ ঋণ হিসেবে দিয়ে ব্যবসা ও বিনিয়োগে সহায়তা করে।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১৩। </w:t>
      </w:r>
      <w:r>
        <w:rPr>
          <w:rFonts w:ascii="Noto Sans Bengali" w:hAnsi="Noto Sans Bengali" w:eastAsia="Noto Sans Bengali" w:cs="Noto Sans Bengali"/>
        </w:rPr>
        <w:t>সহপাঠীর সঙ্গে সহযোগিতা, বন্ধুত্ব ও মতবিনিময়ে শিশু সামাজিক নিয়ম শেখে; ইতিবাচক বা নেতিবাচক উভয় ধরনের প্রভাব হতে পারে।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১৪। </w:t>
      </w:r>
      <w:r>
        <w:rPr>
          <w:rFonts w:ascii="Noto Sans Bengali" w:hAnsi="Noto Sans Bengali" w:eastAsia="Noto Sans Bengali" w:cs="Noto Sans Bengali"/>
        </w:rPr>
        <w:t>শিল্পায়নে কাজ ও বসতির ধরন বদলায়; নগরায়ণ, পেশাগত পরিবর্তন ও নতুন সামাজিক সম্পর্ক সৃষ্টি হতে পারে।</w:t>
      </w:r>
    </w:p>
    <w:p>
      <w:pPr>
        <w:spacing w:after="60"/>
        <w:ind w:left="360" w:hanging="36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১৫। </w:t>
      </w:r>
      <w:r>
        <w:rPr>
          <w:rFonts w:ascii="Noto Sans Bengali" w:hAnsi="Noto Sans Bengali" w:eastAsia="Noto Sans Bengali" w:cs="Noto Sans Bengali"/>
        </w:rPr>
        <w:t>তথ্য প্রকাশে সিদ্ধান্ত ও ব্যয় যাচাই করা যায়; জবাবদিহির মাধ্যমে অনিয়মের প্রতিকার ও দায়িত্ব নির্ধারণ সম্ভব হয়।</w:t>
      </w:r>
    </w:p>
    <w:p>
      <w:pPr>
        <w:keepNext/>
        <w:spacing w:before="180" w:after="100"/>
        <w:pBdr>
          <w:bottom w:val="single" w:sz="7" w:space="3" w:color="C7DDDB"/>
        </w:pBdr>
      </w:pPr>
      <w:r>
        <w:rPr>
          <w:rFonts w:ascii="Noto Sans Bengali" w:hAnsi="Noto Sans Bengali" w:eastAsia="Noto Sans Bengali" w:cs="Noto Sans Bengali"/>
          <w:b/>
          <w:color w:val="163C45"/>
          <w:sz w:val="25"/>
        </w:rPr>
        <w:t>সৃজনশীল উত্তরের মূল দিক</w:t>
      </w:r>
      <w:r>
        <w:rPr>
          <w:rFonts w:ascii="Noto Sans Bengali" w:hAnsi="Noto Sans Bengali" w:eastAsia="Noto Sans Bengali" w:cs="Noto Sans Bengali"/>
          <w:color w:val="52636A"/>
          <w:sz w:val="20"/>
        </w:rPr>
        <w:t xml:space="preserve">  |  ক/খ/গ/ঘ অনুসারে</w:t>
      </w:r>
    </w:p>
    <w:p>
      <w:pPr>
        <w:keepNext/>
        <w:spacing w:after="80"/>
      </w:pPr>
      <w:r>
        <w:rPr>
          <w:rFonts w:ascii="Noto Sans Bengali" w:hAnsi="Noto Sans Bengali" w:eastAsia="Noto Sans Bengali" w:cs="Noto Sans Bengali"/>
          <w:color w:val="52636A"/>
          <w:sz w:val="19"/>
        </w:rPr>
        <w:t>এগুলো সংক্ষিপ্ত উত্তর-সংকেত; পরীক্ষায় বিষয়, উদ্দীপক ও যুক্তি মিলিয়ে পূর্ণাঙ্গভাবে লিখবে।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১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সাধারণ নির্বাচন।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রাজনৈতিক ক্ষমতা, অর্থনীতি ও রাষ্ট্রীয় সুযোগে বৈষম্যের ফলে পূর্ব বাংলার মানুষ বঞ্চিত বোধ করে; তাই অধিকার ও স্বায়ত্তশাসনের দাবি জোরদার হয়।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ছয় দফা পূর্ব বাংলার রাজনৈতিক ও অর্থনৈতিক স্বায়ত্তশাসন চেয়েছিল। এটি জনগণের অধিকার ও সম্পদের ওপর প্রাদেশিক নিয়ন্ত্রণের দাবিকে সংগঠিত করে।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ভাষা ও স্বাধিকারের আন্দোলনে জনগণ ঐক্যবদ্ধ হয়; গণঅভ্যুত্থান এবং নির্বাচনি জনাদেশ অধিকার দাবি জোরালো করে। দমন-পীড়নের প্রেক্ষাপটে ১৯৭১ সালে সশস্ত্র মুক্তিযুদ্ধের মাধ্যমে স্বাধীনতা অর্জিত হয়।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২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উত্তর ও দক্ষিণ মেরু সংযোগকারী কাল্পনিক অর্ধবৃত্তাকার রেখাগুলো দ্রাঘিমারেখা।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অক্ষাংশ উত্তর-দক্ষিণ এবং দ্রাঘিমা পূর্ব-পশ্চিম কৌণিক অবস্থান জানায়; দুটির ছেদে স্থান নির্দিষ্ট করা যায়।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পার্থক্য ৯০° − ৭৫° = ১৫°; সময়ের পার্থক্য ১৫ × ৪ = ৬০ মিনিট। খ পশ্চিমে, তাই সেখানে সকাল ৮টা।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দ্রাঘিমাভেদে স্থানীয় সৌরসময় বদলে যায়; একই দেশে মানসময় ব্যবহারে যোগাযোগ, পরিবহন ও প্রশাসনিক কাজ সমন্বিত হয়। মানসময় প্রচলিত হওয়ায় প্রকৃত সৌরসময় সব স্থানে এক হয়ে যায় না।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৩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বায়ু, পানি বা অন্য প্রভাবে মাটির উপরিভাগ অপসারিত হওয়াই ভূমিক্ষয়।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নদী সেচের পানি ও উর্বর পলি সরবরাহ করে; কৃষিপণ্য পরিবহনেও সহায়তা করে।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মোহনায় দীর্ঘদিন নদীবাহিত পলি জমে ব-দ্বীপ গড়ে উঠতে পারে। পলি সঞ্চয় ও শাখানদীর বিস্তারে নতুন নিম্নভূমি তৈরি হয়।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পলিমাটি কৃষি ও মৎস্যে সহায়ক, তবে বন্যা ও নদীভাঙন জীবিকার ঝুঁকি বাড়ায়। পূর্বাভাস, নিরাপদ আশ্রয়, নদী-পরিবেশ রক্ষা ও ক্ষতিগ্রস্তদের পুনর্বাসন মিলিয়ে পরিকল্পনা প্রয়োজন।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৪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নির্দিষ্ট নিয়মে ভোটের মাধ্যমে প্রতিনিধি বেছে নেওয়ার প্রক্রিয়া নির্বাচন।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নাগরিক অধিকার ভোগ করেন এবং আইন মানা ও অন্যের অধিকার রক্ষাসহ দায়িত্ব পালন করেন; দায়িত্ব ও অধিকার পরস্পর সম্পর্কিত।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প্রশাসনের আইন বাস্তবায়ন নির্বাহী বিভাগের কাজ; বিরোধের বিচার বিচার বিভাগের কাজ। নিজ নিজ ভূমিকা পালন শাসনব্যবস্থার অংশ।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অবাধ নির্বাচন জনগণকে প্রতিনিধি বাছাইয়ের সুযোগ দেয়; আইনের শাসন সবার সমান সুরক্ষা ও ক্ষমতার সীমা নিশ্চিত করে। স্বাধীন প্রতিষ্ঠান ও জবাবদিহি থাকলে উভয় ব্যবস্থা অধিকার রক্ষায় সহায়ক হয়।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৫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আন্তর্জাতিক শান্তি ও নিরাপত্তা রক্ষা।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শিক্ষা মানুষের সক্ষমতা বাড়ায় এবং সাংস্কৃতিক ঐতিহ্য বৈচিত্র্য ও ইতিহাস সংরক্ষণ করে; সহযোগিতায় দেশগুলো অভিজ্ঞতা ভাগ করতে পারে।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সংস্থাটি ইউনেসকো। এটি শিক্ষা, বিজ্ঞান, সংস্কৃতি এবং সাংস্কৃতিক ঐতিহ্য সংরক্ষণে সহযোগিতা করে।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শান্তিরক্ষায় অংশগ্রহণ আন্তর্জাতিক নিরাপত্তায় অবদান রাখে; শিক্ষা ও উন্নয়নে সহযোগিতা জ্ঞান ও সম্পদ ভাগ করে সক্ষমতা বাড়ায়। বাংলাদেশের নিজস্ব চাহিদা, সমতা ও সাংস্কৃতিক বৈচিত্র্য বিবেচনা জরুরি।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৬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উৎপাদন, বণ্টন ও ভোগ পরিচালনার সামগ্রিক পদ্ধতিই অর্থনৈতিক ব্যবস্থা।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আয় ও উপলব্ধ পণ্যের সীমার মধ্যে পছন্দ অনুযায়ী পণ্য বা সেবা বেছে নেওয়ার সুযোগ ভোক্তার স্বাধীনতা।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বেসরকারি উদ্যোগে উৎপাদন ও ক্রেতার পছন্দ বাজারের ভূমিকা দেখায়; শিক্ষা, স্বাস্থ্য ও ন্যায্য নিয়মে রাষ্ট্রের ভূমিকা মিশ্র অর্থনীতির বৈশিষ্ট্য নির্দেশ করে।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বাজার উদ্যোগ ও প্রতিযোগিতা উৎসাহিত করতে পারে; রাষ্ট্র সেবা, প্রতিযোগিতার ন্যায্য নিয়ম ও দুর্বল মানুষের সুরক্ষা দেয়। উভয়ের ভারসাম্য, স্বচ্ছতা ও জবাবদিহি ছাড়া বৈষম্য বা অপব্যবহার বাড়তে পারে।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৭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জাতীয় আয়কে জনসংখ্যা দিয়ে ভাগ করলে যে গড় আয় পাওয়া যায়, তা মাথাপিছু আয়।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বাণিজ্যিক ব্যাংক জনগণের আমানত গ্রহণ করে এবং নিয়ম অনুযায়ী তার একটি অংশ ঋণ দেয়; এতে সঞ্চয় বিনিয়োগে ব্যবহৃত হতে পারে।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বছর ক: ৩০০০ ÷ ১০ = ৩০০ ডলার; বছর খ: ৪২০০ ÷ ১২ = ৩৫০ ডলার। গড় আয় ৫০ ডলার বেড়েছে।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গড় আয় বেড়েছে, কিন্তু সবাই সমানভাবে লাভবান হয়েছেন কি না তা জানা যায় না। আয়বণ্টন, মূল্যস্ফীতি, শিক্ষা, স্বাস্থ্য ও পরিবেশের অবস্থা দেখলে উন্নয়নের পূর্ণতর চিত্র পাওয়া যায়।</w:t>
      </w:r>
    </w:p>
    <w:p>
      <w:pPr>
        <w:keepNext/>
        <w:spacing w:before="100" w:after="40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>প্রশ্ন ৮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ক. </w:t>
      </w:r>
      <w:r>
        <w:rPr>
          <w:rFonts w:ascii="Noto Sans Bengali" w:hAnsi="Noto Sans Bengali" w:eastAsia="Noto Sans Bengali" w:cs="Noto Sans Bengali"/>
        </w:rPr>
        <w:t>শহর ও শহরকেন্দ্রিক জনবসতি ও কর্মকাণ্ড বৃদ্ধির প্রক্রিয়াই নগরায়ণ।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খ. </w:t>
      </w:r>
      <w:r>
        <w:rPr>
          <w:rFonts w:ascii="Noto Sans Bengali" w:hAnsi="Noto Sans Bengali" w:eastAsia="Noto Sans Bengali" w:cs="Noto Sans Bengali"/>
        </w:rPr>
        <w:t>সহপাঠীদের সঙ্গে মেলামেশায় সহযোগিতা, নিয়ম ও বিভিন্ন দৃষ্টিভঙ্গি শেখা যায়; শিশুর আচরণে তার প্রভাব পড়ে।</w:t>
      </w:r>
    </w:p>
    <w:p>
      <w:pPr>
        <w:keepNext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গ. </w:t>
      </w:r>
      <w:r>
        <w:rPr>
          <w:rFonts w:ascii="Noto Sans Bengali" w:hAnsi="Noto Sans Bengali" w:eastAsia="Noto Sans Bengali" w:cs="Noto Sans Bengali"/>
        </w:rPr>
        <w:t>কাজের জন্য গ্রাম থেকে শহরে যাওয়া নগরায়ণ বা স্থানান্তরের প্রভাব; অনলাইন যোগাযোগ প্রযুক্তির প্রভাব। উভয়েই সম্পর্ক ও জীবনযাত্রা বদলাচ্ছে।</w:t>
      </w:r>
    </w:p>
    <w:p>
      <w:pPr>
        <w:keepNext w:val="0"/>
        <w:spacing w:after="50"/>
        <w:ind w:left="288" w:hanging="288"/>
      </w:pPr>
      <w:r>
        <w:rPr>
          <w:rFonts w:ascii="Noto Sans Bengali" w:hAnsi="Noto Sans Bengali" w:eastAsia="Noto Sans Bengali" w:cs="Noto Sans Bengali"/>
          <w:b/>
          <w:color w:val="163C45"/>
          <w:sz w:val="21"/>
        </w:rPr>
        <w:t xml:space="preserve">ঘ. </w:t>
      </w:r>
      <w:r>
        <w:rPr>
          <w:rFonts w:ascii="Noto Sans Bengali" w:hAnsi="Noto Sans Bengali" w:eastAsia="Noto Sans Bengali" w:cs="Noto Sans Bengali"/>
        </w:rPr>
        <w:t>পরিবার শিশুর পড়াশোনাকে অগ্রাধিকার দেবে; বিদ্যালয় সহায়তা ও ঝরে পড়া শনাক্ত করবে; রাষ্ট্র সামাজিক সুরক্ষা, নিরাপদ পুনর্বাসন ও আইন প্রয়োগ নিশ্চিত করবে। একসঙ্গে অর্থনৈতিক কারণ ও শিক্ষার বাধা কমানো প্রয়োজন।</w:t>
      </w:r>
    </w:p>
    <w:p>
      <w:r>
        <w:rPr>
          <w:rFonts w:ascii="Noto Sans Bengali" w:hAnsi="Noto Sans Bengali" w:eastAsia="Noto Sans Bengali" w:cs="Noto Sans Bengali"/>
        </w:rPr>
        <w:br w:type="page"/>
      </w:r>
    </w:p>
    <w:p>
      <w:pPr>
        <w:pStyle w:val="Heading1"/>
      </w:pPr>
      <w:r>
        <w:rPr>
          <w:rFonts w:ascii="Noto Sans Bengali" w:hAnsi="Noto Sans Bengali" w:eastAsia="Noto Sans Bengali" w:cs="Noto Sans Bengali"/>
        </w:rPr>
        <w:t>উৎস ও যাচাই</w:t>
      </w:r>
    </w:p>
    <w:p>
      <w:pPr>
        <w:spacing w:after="160"/>
      </w:pPr>
      <w:r>
        <w:rPr>
          <w:rFonts w:ascii="Noto Sans Bengali" w:hAnsi="Noto Sans Bengali" w:eastAsia="Noto Sans Bengali" w:cs="Noto Sans Bengali"/>
        </w:rPr>
        <w:t>প্রশ্নসংখ্যা ও নম্বরবণ্টনের ক্ষেত্রে ওপরের সতর্কতা দেখো। বোর্ড-লেবেল দেওয়া প্রশ্নগুলোর উৎস সরকারি মূল প্রশ্নপত্র নয়, সংশ্লিষ্ট তৃতীয়-পক্ষের অনলাইন সংকলন। প্রয়োজনে মূল বোর্ড প্রশ্নপত্রের সঙ্গে মিলিয়ে নেবে।</w:t>
      </w:r>
    </w:p>
    <w:p>
      <w:pPr>
        <w:spacing w:after="100"/>
      </w:pPr>
      <w:hyperlink r:id="rId11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এনসিটিবি: ২০২৫ শিক্ষাবর্ষের নবম–দশম শ্রেণির পাঠ্যপুস্তক তালিকা</w:t>
        </w:r>
      </w:hyperlink>
    </w:p>
    <w:p>
      <w:pPr>
        <w:spacing w:after="100"/>
      </w:pPr>
      <w:hyperlink r:id="rId12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উদ্ভাস: এসএসসি ২০২৭ পূর্ণ সিলেবাসের পুনরালোচনা পরিকল্পনা (বেসরকারি)</w:t>
        </w:r>
      </w:hyperlink>
      <w:r>
        <w:rPr>
          <w:rFonts w:ascii="Noto Sans Bengali" w:hAnsi="Noto Sans Bengali" w:eastAsia="Noto Sans Bengali" w:cs="Noto Sans Bengali"/>
        </w:rPr>
        <w:t xml:space="preserve"> — পাঠপরিধি মিলিয়ে দেখার বেসরকারি সূত্র।</w:t>
      </w:r>
    </w:p>
    <w:p>
      <w:pPr>
        <w:spacing w:after="100"/>
      </w:pPr>
      <w:hyperlink r:id="rId13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পাঞ্জেরী: এসএসসি ২০২৭ বাংলাদেশ ও বিশ্বপরিচয় সহায়িকার বিবরণ (বেসরকারি)</w:t>
        </w:r>
      </w:hyperlink>
      <w:r>
        <w:rPr>
          <w:rFonts w:ascii="Noto Sans Bengali" w:hAnsi="Noto Sans Bengali" w:eastAsia="Noto Sans Bengali" w:cs="Noto Sans Bengali"/>
        </w:rPr>
        <w:t xml:space="preserve"> — ২০২৭ সহায়িকায় ১০টি সংক্ষিপ্ত ও ৫টি সৃজনশীল উত্তরের উল্লেখ।</w:t>
      </w:r>
    </w:p>
    <w:p>
      <w:pPr>
        <w:spacing w:after="100"/>
      </w:pPr>
      <w:hyperlink r:id="rId14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ঢাকা বোর্ড ২০২৫: স্যাট একাডেমির বহুনির্বাচনি সংকলন</w:t>
        </w:r>
      </w:hyperlink>
    </w:p>
    <w:p>
      <w:pPr>
        <w:spacing w:after="100"/>
      </w:pPr>
      <w:hyperlink r:id="rId17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ময়মনসিংহ বোর্ড ২০২৪: স্যাট একাডেমির বহুনির্বাচনি সংকলন</w:t>
        </w:r>
      </w:hyperlink>
    </w:p>
    <w:p>
      <w:pPr>
        <w:spacing w:after="100"/>
      </w:pPr>
      <w:hyperlink r:id="rId18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সিলেট বোর্ড ২০২৪: স্যাট একাডেমির বহুনির্বাচনি সংকলন</w:t>
        </w:r>
      </w:hyperlink>
    </w:p>
    <w:p>
      <w:pPr>
        <w:spacing w:after="100"/>
      </w:pPr>
      <w:hyperlink r:id="rId16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দিনাজপুর বোর্ড ২০২৬: স্যাট একাডেমির বহুনির্বাচনি সংকলন</w:t>
        </w:r>
      </w:hyperlink>
    </w:p>
    <w:p>
      <w:pPr>
        <w:spacing w:after="100"/>
      </w:pPr>
      <w:hyperlink r:id="rId21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দিনাজপুর বোর্ড ২০২৬: সঠিক ইনফোর প্রশ্ন-সমাধান সংকলন</w:t>
        </w:r>
      </w:hyperlink>
    </w:p>
    <w:p>
      <w:pPr>
        <w:spacing w:after="100"/>
      </w:pPr>
      <w:hyperlink r:id="rId20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যশোর বোর্ড ২০২৬: স্যাট একাডেমির বহুনির্বাচনি সংকলন</w:t>
        </w:r>
      </w:hyperlink>
    </w:p>
    <w:p>
      <w:pPr>
        <w:spacing w:after="100"/>
      </w:pPr>
      <w:hyperlink r:id="rId15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ময়মনসিংহ বোর্ড ২০২৬: স্যাট একাডেমির বহুনির্বাচনি সংকলন</w:t>
        </w:r>
      </w:hyperlink>
    </w:p>
    <w:p>
      <w:pPr>
        <w:spacing w:after="100"/>
      </w:pPr>
      <w:hyperlink r:id="rId19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নদ-নদী বিষয়ে ২০২৫ সালের কয়েকটি বোর্ডের সৃজনশীল প্রশ্নের সংকলন: সোহাগ স্কুল</w:t>
        </w:r>
      </w:hyperlink>
      <w:r>
        <w:rPr>
          <w:rFonts w:ascii="Noto Sans Bengali" w:hAnsi="Noto Sans Bengali" w:eastAsia="Noto Sans Bengali" w:cs="Noto Sans Bengali"/>
        </w:rPr>
        <w:t xml:space="preserve"> — রাজশাহী ও চট্টগ্রাম বোর্ড ২০২৫-এর প্রশ্নের ভাব অবলম্বনে পুনর্লিখিত উদ্দীপক।</w:t>
      </w:r>
    </w:p>
    <w:p>
      <w:pPr>
        <w:spacing w:after="100"/>
      </w:pPr>
      <w:hyperlink r:id="rId22">
        <w:r>
          <w:rPr>
            <w:rFonts w:ascii="Noto Sans Bengali" w:hAnsi="Noto Sans Bengali" w:eastAsia="Noto Sans Bengali" w:cs="Noto Sans Bengali"/>
            <w:color w:val="007B7D"/>
            <w:u w:val="single"/>
            <w:sz w:val="19"/>
          </w:rPr>
          <w:t xml:space="preserve">জাতিসংঘ: সনদ ও প্রতিষ্ঠার তারিখ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80" w:bottom="979" w:left="108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Bengali">
    <w:altName w:val="Nirmala UI"/>
    <w:family w:val="swiss"/>
    <w:pitch w:val="variable"/>
    <w:sig w:usb0="A001806F" w:usb1="0000204A" w:usb2="00000000" w:usb3="00000000" w:csb0="00000013" w:csb1="00000000"/>
    <w:embedRegular r:id="rId1" w:fontKey="{096F4E59-8AB7-4504-A9CC-1F8A761E4650}"/>
    <w:embedBold r:id="rId2" w:fontKey="{55CC8BB5-75A5-4DA3-A62E-1CC9E378AEA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Bengali" w:hAnsi="Noto Sans Bengali" w:eastAsia="Noto Sans Bengali" w:cs="Noto Sans Bengali"/>
        <w:color w:val="52636A"/>
        <w:sz w:val="17"/>
      </w:rPr>
      <w:t xml:space="preserve">অনুশীলনী  •  পৃষ্ঠা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Bengali" w:hAnsi="Noto Sans Bengali" w:eastAsia="Noto Sans Bengali" w:cs="Noto Sans Bengali"/>
        <w:color w:val="52636A"/>
        <w:sz w:val="17"/>
      </w:rPr>
      <w:t>এসএসসি ২০২৭  •  বাংলাদেশ ও বিশ্বপরিচয়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Bengali" w:hAnsi="Noto Sans Bengali" w:eastAsia="Noto Sans Bengali" w:cs="Noto Sans Bengal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4" w:line="286" w:lineRule="auto"/>
    </w:pPr>
    <w:rPr>
      <w:rFonts w:ascii="Noto Sans Bengali" w:hAnsi="Noto Sans Bengali" w:eastAsia="Noto Sans Bengali" w:cs="Noto Sans Bengali"/>
      <w:color w:val="202C33"/>
      <w:sz w:val="21"/>
      <w:lang w:val="bn-BD" w:bidi="bn-B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Noto Sans Bengali" w:hAnsi="Noto Sans Bengali" w:eastAsia="Noto Sans Bengali" w:cs="Noto Sans Bengali"/>
      <w:b/>
      <w:bCs/>
      <w:color w:val="163C45"/>
      <w:sz w:val="36"/>
      <w:szCs w:val="28"/>
      <w:lang w:val="bn-BD" w:bidi="bn-B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Noto Sans Bengali" w:hAnsi="Noto Sans Bengali" w:eastAsia="Noto Sans Bengali" w:cs="Noto Sans Bengali"/>
      <w:b/>
      <w:bCs/>
      <w:color w:val="163C45"/>
      <w:sz w:val="26"/>
      <w:szCs w:val="26"/>
      <w:lang w:val="bn-BD" w:bidi="bn-B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Noto Sans Bengali" w:hAnsi="Noto Sans Bengali" w:eastAsia="Noto Sans Bengali" w:cs="Noto Sans Bengali"/>
      <w:b/>
      <w:bCs/>
      <w:color w:val="163C45"/>
      <w:sz w:val="23"/>
      <w:lang w:val="bn-BD" w:bidi="bn-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="Noto Sans Bengali" w:hAnsi="Noto Sans Bengali" w:eastAsia="Noto Sans Bengali" w:cs="Noto Sans Bengali"/>
      <w:b/>
      <w:color w:val="163C45"/>
      <w:spacing w:val="5"/>
      <w:kern w:val="28"/>
      <w:sz w:val="48"/>
      <w:szCs w:val="52"/>
      <w:lang w:val="bn-BD" w:bidi="bn-B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ctb.gov.bd/pages/static-pages/6922e0c0933eb65569e28767" TargetMode="External"/><Relationship Id="rId12" Type="http://schemas.openxmlformats.org/officeDocument/2006/relationships/hyperlink" Target="https://udvash-unmesh.com/media/Files/Routine/2027/SSCFRC/A23EVSSCFRC27SyllabusScience.pdf" TargetMode="External"/><Relationship Id="rId13" Type="http://schemas.openxmlformats.org/officeDocument/2006/relationships/hyperlink" Target="https://pbs.com.bd/book/2300339/panjeree-maddhomik-bangladesh-o-bishwoporichoy" TargetMode="External"/><Relationship Id="rId14" Type="http://schemas.openxmlformats.org/officeDocument/2006/relationships/hyperlink" Target="https://sattacademy.com/board-exams/%E0%A6%AC%E0%A6%BE%E0%A6%82%E0%A6%B2%E0%A6%BE%E0%A6%A6%E0%A7%87%E0%A6%B6-%E0%A6%93-%E0%A6%AC%E0%A6%BF%E0%A6%B6%E0%A7%8D%E0%A6%AC%E0%A6%AA%E0%A6%B0%E0%A6%BF%E0%A6%9A%E0%A7%9F-%E0%A6%A8%E0%A6%AC%E0%A6%AE%E0%A6%A6%E0%A6%B6%E0%A6%AE-%E0%A6%B6%E0%A7%8D%E0%A6%B0%E0%A7%87%E0%A6%A3%E0%A6%BF-%E0%A6%AE%E0%A6%BE%E0%A6%A7%E0%A7%8D%E0%A6%AF%E0%A6%AE%E0%A6%BF%E0%A6%95-%E0%A6%A2%E0%A6%BE%E0%A6%95%E0%A6%BE-%E0%A6%AC%E0%A7%8B%E0%A6%B0%E0%A7%8D%E0%A6%A1-2025/mcq" TargetMode="External"/><Relationship Id="rId15" Type="http://schemas.openxmlformats.org/officeDocument/2006/relationships/hyperlink" Target="https://sattacademy.com/board-exams/bjs-ssc-mymensingh-board-2026/mcq" TargetMode="External"/><Relationship Id="rId16" Type="http://schemas.openxmlformats.org/officeDocument/2006/relationships/hyperlink" Target="https://sattacademy.com/board-exams/bjs-ssc-dinajpur-board-2026/mcq" TargetMode="External"/><Relationship Id="rId17" Type="http://schemas.openxmlformats.org/officeDocument/2006/relationships/hyperlink" Target="https://sattacademy.com/board-exams/%E0%A6%AC%E0%A6%BE%E0%A6%82%E0%A6%B2%E0%A6%BE%E0%A6%A6%E0%A7%87%E0%A6%B6-%E0%A6%93-%E0%A6%AC%E0%A6%BF%E0%A6%B6%E0%A7%8D%E0%A6%AC-%E0%A6%AA%E0%A6%B0%E0%A6%BF%E0%A6%9A%E0%A7%9F-%E0%A6%A8%E0%A6%AC%E0%A6%AE%E0%A6%A6%E0%A6%B6%E0%A6%AE-%E0%A6%B6%E0%A7%8D%E0%A6%B0%E0%A7%87%E0%A6%A3%E0%A6%BF-%E0%A6%AE%E0%A6%BE%E0%A6%A7%E0%A7%8D%E0%A6%AF%E0%A6%AE%E0%A6%BF%E0%A6%95-%E0%A6%AE%E0%A7%9F%E0%A6%AE%E0%A6%A8%E0%A6%B8%E0%A6%BF%E0%A6%82%E0%A6%B9-%E0%A6%AC%E0%A7%8B%E0%A6%B0%E0%A7%8D%E0%A6%A1-2024/mcq" TargetMode="External"/><Relationship Id="rId18" Type="http://schemas.openxmlformats.org/officeDocument/2006/relationships/hyperlink" Target="https://sattacademy.com/board-exams/%E0%A6%AC%E0%A6%BE%E0%A6%82%E0%A6%B2%E0%A6%BE%E0%A6%A6%E0%A7%87%E0%A6%B6-%E0%A6%93-%E0%A6%AC%E0%A6%BF%E0%A6%B6%E0%A7%8D%E0%A6%AC-%E0%A6%AA%E0%A6%B0%E0%A6%BF%E0%A6%9A%E0%A7%9F-%E0%A6%A8%E0%A6%AC%E0%A6%AE%E0%A6%A6%E0%A6%B6%E0%A6%AE-%E0%A6%B6%E0%A7%8D%E0%A6%B0%E0%A7%87%E0%A6%A3%E0%A6%BF-%E0%A6%AE%E0%A6%BE%E0%A6%A7%E0%A7%8D%E0%A6%AF%E0%A6%AE%E0%A6%BF%E0%A6%95-%E0%A6%B8%E0%A6%BF%E0%A6%B2%E0%A7%87%E0%A6%9F-%E0%A6%AC%E0%A7%8B%E0%A6%B0%E0%A7%8D%E0%A6%A1-2024/mcq" TargetMode="External"/><Relationship Id="rId19" Type="http://schemas.openxmlformats.org/officeDocument/2006/relationships/hyperlink" Target="https://sohagschool.com/%E0%A7%AF%E0%A6%AE-%E0%A6%AC%E0%A6%BE-%E0%A6%93-%E0%A6%AC%E0%A6%BF-%E0%A6%AA-%E0%A6%B8%E0%A7%83%E0%A6%9C%E0%A6%A8%E0%A6%B6%E0%A7%80%E0%A6%B2-%E0%A7%AB%E0%A6%AE/" TargetMode="External"/><Relationship Id="rId20" Type="http://schemas.openxmlformats.org/officeDocument/2006/relationships/hyperlink" Target="https://sattacademy.com/board-exams/bjs-ssc-jessore-board-2026/mcq" TargetMode="External"/><Relationship Id="rId21" Type="http://schemas.openxmlformats.org/officeDocument/2006/relationships/hyperlink" Target="https://sothikinfo.com/ssc-mcq-solve-dinajpur-board-2026-bgs/" TargetMode="External"/><Relationship Id="rId22" Type="http://schemas.openxmlformats.org/officeDocument/2006/relationships/hyperlink" Target="https://www.un.org/en/about-us/un-charter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এসএসসি ২০২৭ বাংলাদেশ ও বিশ্বপরিচয়: তিনটি মডেল টেস্ট</dc:title>
  <dc:subject>সম্পাদনাযোগ্য অনুশীলন, পূর্ববর্তী বোর্ডের প্রশ্ন অবলম্বনে নির্বাচিত প্রশ্ন, উত্তর নির্দেশিকা ও ছক</dc:subject>
  <dc:creator>শিক্ষার্থীদের অনুশীলনের জন্য প্রস্তুত</dc:creator>
  <cp:keywords>এসএসসি ২০২৭, বাংলাদেশ ও বিশ্বপরিচয়, মডেল টেস্ট, সৃজনশীল, MCQ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