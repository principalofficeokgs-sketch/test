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stTitle"/>
        <w:keepNext/>
        <w:keepLines/>
      </w:pPr>
      <w:r>
        <w:t>এসএসসি পৌরনীতি ও নাগরিকতা: তিনটি পূর্ণাঙ্গ মডেল টেস্ট</w:t>
      </w:r>
    </w:p>
    <w:p>
      <w:pPr>
        <w:pStyle w:val="Intro"/>
        <w:keepLines/>
      </w:pPr>
      <w:r>
        <w:t>বিষয় কোড: ১৪০ | প্রতিটি সেটের পূর্ণমান: ১০০ | প্রস্তাবিত অনুশীলন সময়: ৩ ঘণ্টা</w:t>
      </w:r>
    </w:p>
    <w:p>
      <w:pPr>
        <w:pStyle w:val="Intro"/>
        <w:keepLines/>
      </w:pPr>
      <w:r>
        <w:t>ব্যবহৃত কাঠামো: ২০২৬ সালের ব্যবহারিকবিহীন বিষয়ের প্রকাশিত ৫০ (সৃজনশীল) + ২০ (সংক্ষিপ্ত) + ৩০ (বহুনির্বাচনি) নম্বরের ভিত্তিতে মডেল প্রশ্নপত্র।</w:t>
      </w:r>
    </w:p>
    <w:p>
      <w:pPr>
        <w:pStyle w:val="Intro"/>
        <w:keepLines/>
      </w:pPr>
      <w:r>
        <w:t>প্রতি সেটে বহুনির্বাচনি ৩০টির সবগুলোর উত্তর; ৮টি সৃজনশীল থেকে যেকোনো ৫টি; ১৫টি সংক্ষিপ্ত প্রশ্ন থেকে যেকোনো ১০টির উত্তর দিতে হবে। প্রতিটি সৃজনশীল প্রশ্নে ক, খ, গ, ঘ-এর মান যথাক্রমে ১, ২, ৩, ৪।</w:t>
      </w:r>
    </w:p>
    <w:p>
      <w:pPr>
        <w:pStyle w:val="Intro"/>
        <w:keepLines/>
      </w:pPr>
      <w:r>
        <w:t>পাঠ্যপরিধি: ২০২৬ সালের পুনর্বিন্যাসকৃত পাঠ্যসূচির ১ম, ৩য়, ৪র্থ, ৬ষ্ঠ, ৭ম ও ৮ম অধ্যায়। অন্য বছরের সম্পূর্ণ পাঠ্যসূচির সব অধ্যায় এই সেটে নেই।</w:t>
      </w:r>
    </w:p>
    <w:p>
      <w:pPr>
        <w:pStyle w:val="Intro"/>
        <w:keepLines/>
      </w:pPr>
      <w:r>
        <w:t>উৎস-নির্দেশ: বোর্ড ও বছর লেখা প্রশ্নগুলো বিগত বোর্ড-প্রশ্ন অবলম্বনে ভাষা, বিকল্প বা উদ্দীপক বদলে অভিযোজিত; হুবহু প্রশ্নপত্র নয়। বাকিগুলো নতুন মডেল প্রশ্ন। বহুনির্বাচনির উত্তরমালা ও সূত্র শেষে দেওয়া আছে।</w:t>
      </w:r>
    </w:p>
    <w:p>
      <w:pPr>
        <w:pStyle w:val="SetTitle"/>
        <w:keepNext/>
        <w:keepLines/>
        <w:pageBreakBefore w:val="0"/>
      </w:pPr>
      <w:r>
        <w:t>সেট–১</w:t>
      </w:r>
    </w:p>
    <w:p>
      <w:pPr>
        <w:pStyle w:val="Metadata"/>
        <w:keepNext/>
        <w:keepLines/>
      </w:pPr>
      <w:r>
        <w:t>পূর্ণমান ১০০  |  প্রস্তাবিত সময় ৩ ঘণ্টা</w:t>
      </w:r>
    </w:p>
    <w:p>
      <w:pPr>
        <w:pStyle w:val="SectionBand"/>
        <w:keepNext/>
        <w:keepLines/>
        <w:ind w:left="100" w:right="60"/>
        <w:shd w:val="clear" w:color="auto" w:fill="E9F2F2"/>
      </w:pPr>
      <w:r>
        <w:t>ক-বিভাগ: বহুনির্বাচনি — ৩০ নম্বর</w:t>
      </w:r>
    </w:p>
    <w:p>
      <w:pPr>
        <w:pStyle w:val="Instruction"/>
        <w:keepNext/>
        <w:keepLines/>
      </w:pPr>
      <w:r>
        <w:t>সবগুলো প্রশ্নের উত্তর দাও। প্রতিটি প্রশ্নের মান ১।</w:t>
      </w:r>
    </w:p>
    <w:p>
      <w:pPr>
        <w:pStyle w:val="QuestionStem"/>
        <w:keepNext/>
        <w:keepLines/>
      </w:pPr>
      <w:r>
        <w:rPr>
          <w:b/>
        </w:rPr>
        <w:t xml:space="preserve">১. </w:t>
      </w:r>
      <w:r>
        <w:t>মা-বাবা ও তাঁদের অবিবাহিত সন্তানদের নিয়ে গঠিত পরিবারকে কাঠামোর ভিত্তিতে কী বলা হয়?</w:t>
      </w:r>
      <w:r>
        <w:rPr>
          <w:color w:val="586774"/>
          <w:sz w:val="17"/>
        </w:rPr>
        <w:t xml:space="preserve">  [অবলম্বনে: ঢাকা ২০২৩]</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একক পরিবার</w:t>
            </w:r>
          </w:p>
        </w:tc>
        <w:tc>
          <w:tcPr>
            <w:tcW w:type="dxa" w:w="4932"/>
            <w:vAlign w:val="top"/>
          </w:tcPr>
          <w:p>
            <w:pPr>
              <w:pStyle w:val="MCQOption"/>
              <w:keepNext/>
              <w:keepLines/>
            </w:pPr>
            <w:r>
              <w:t>(খ) পিতৃতান্ত্রিক পরিবার</w:t>
            </w:r>
          </w:p>
        </w:tc>
      </w:tr>
      <w:tr>
        <w:trPr>
          <w:cantSplit/>
        </w:trPr>
        <w:tc>
          <w:tcPr>
            <w:tcW w:type="dxa" w:w="4932"/>
            <w:vAlign w:val="top"/>
          </w:tcPr>
          <w:p>
            <w:pPr>
              <w:pStyle w:val="MCQOption"/>
              <w:keepNext w:val="0"/>
              <w:keepLines/>
              <w:spacing w:after="80"/>
            </w:pPr>
            <w:r>
              <w:t>(গ) মাতৃতান্ত্রিক পরিবার</w:t>
            </w:r>
          </w:p>
        </w:tc>
        <w:tc>
          <w:tcPr>
            <w:tcW w:type="dxa" w:w="4932"/>
            <w:vAlign w:val="top"/>
          </w:tcPr>
          <w:p>
            <w:pPr>
              <w:pStyle w:val="MCQOption"/>
              <w:keepNext w:val="0"/>
              <w:keepLines/>
              <w:spacing w:after="80"/>
            </w:pPr>
            <w:r>
              <w:t>(ঘ) যৌথ পরিবার</w:t>
            </w:r>
          </w:p>
        </w:tc>
      </w:tr>
    </w:tbl>
    <w:p>
      <w:pPr>
        <w:pStyle w:val="QuestionStem"/>
        <w:keepNext/>
        <w:keepLines/>
      </w:pPr>
      <w:r>
        <w:rPr>
          <w:b/>
        </w:rPr>
        <w:t xml:space="preserve">২. </w:t>
      </w:r>
      <w:r>
        <w:t>শিশু পরিবারে ভাষা, শিষ্টাচার ও সামাজিক আচরণ শেখে। এটি পরিবারের কোন কাজের সঙ্গে সবচেয়ে বেশি সম্পর্কিত?</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পররাষ্ট্রনীতি নির্ধারণ</w:t>
            </w:r>
          </w:p>
        </w:tc>
        <w:tc>
          <w:tcPr>
            <w:tcW w:type="dxa" w:w="4932"/>
            <w:vAlign w:val="top"/>
          </w:tcPr>
          <w:p>
            <w:pPr>
              <w:pStyle w:val="MCQOption"/>
              <w:keepNext/>
              <w:keepLines/>
            </w:pPr>
            <w:r>
              <w:t>(খ) সামাজিকীকরণ</w:t>
            </w:r>
          </w:p>
        </w:tc>
      </w:tr>
      <w:tr>
        <w:trPr>
          <w:cantSplit/>
        </w:trPr>
        <w:tc>
          <w:tcPr>
            <w:tcW w:type="dxa" w:w="4932"/>
            <w:vAlign w:val="top"/>
          </w:tcPr>
          <w:p>
            <w:pPr>
              <w:pStyle w:val="MCQOption"/>
              <w:keepNext w:val="0"/>
              <w:keepLines/>
              <w:spacing w:after="80"/>
            </w:pPr>
            <w:r>
              <w:t>(গ) আইন প্রণয়ন</w:t>
            </w:r>
          </w:p>
        </w:tc>
        <w:tc>
          <w:tcPr>
            <w:tcW w:type="dxa" w:w="4932"/>
            <w:vAlign w:val="top"/>
          </w:tcPr>
          <w:p>
            <w:pPr>
              <w:pStyle w:val="MCQOption"/>
              <w:keepNext w:val="0"/>
              <w:keepLines/>
              <w:spacing w:after="80"/>
            </w:pPr>
            <w:r>
              <w:t>(ঘ) বিচার পরিচালনা</w:t>
            </w:r>
          </w:p>
        </w:tc>
      </w:tr>
    </w:tbl>
    <w:p>
      <w:pPr>
        <w:pStyle w:val="QuestionStem"/>
        <w:keepNext/>
        <w:keepLines/>
      </w:pPr>
      <w:r>
        <w:rPr>
          <w:b/>
        </w:rPr>
        <w:t xml:space="preserve">৩. </w:t>
      </w:r>
      <w:r>
        <w:t>রাষ্ট্রের অভ্যন্তরে সর্বোচ্চ এবং বহির্বিশ্বে স্বাধীন সিদ্ধান্ত গ্রহণের ক্ষমতাকে কী বলে?</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সার্বভৌমত্ব</w:t>
            </w:r>
          </w:p>
        </w:tc>
        <w:tc>
          <w:tcPr>
            <w:tcW w:type="dxa" w:w="4932"/>
            <w:vAlign w:val="top"/>
          </w:tcPr>
          <w:p>
            <w:pPr>
              <w:pStyle w:val="MCQOption"/>
              <w:keepNext/>
              <w:keepLines/>
            </w:pPr>
            <w:r>
              <w:t>(খ) প্রশাসন</w:t>
            </w:r>
          </w:p>
        </w:tc>
      </w:tr>
      <w:tr>
        <w:trPr>
          <w:cantSplit/>
        </w:trPr>
        <w:tc>
          <w:tcPr>
            <w:tcW w:type="dxa" w:w="4932"/>
            <w:vAlign w:val="top"/>
          </w:tcPr>
          <w:p>
            <w:pPr>
              <w:pStyle w:val="MCQOption"/>
              <w:keepNext w:val="0"/>
              <w:keepLines/>
              <w:spacing w:after="80"/>
            </w:pPr>
            <w:r>
              <w:t>(গ) জনমত</w:t>
            </w:r>
          </w:p>
        </w:tc>
        <w:tc>
          <w:tcPr>
            <w:tcW w:type="dxa" w:w="4932"/>
            <w:vAlign w:val="top"/>
          </w:tcPr>
          <w:p>
            <w:pPr>
              <w:pStyle w:val="MCQOption"/>
              <w:keepNext w:val="0"/>
              <w:keepLines/>
              <w:spacing w:after="80"/>
            </w:pPr>
            <w:r>
              <w:t>(ঘ) ভৌগোলিক সীমানা</w:t>
            </w:r>
          </w:p>
        </w:tc>
      </w:tr>
    </w:tbl>
    <w:p>
      <w:pPr>
        <w:pStyle w:val="QuestionStem"/>
        <w:keepNext/>
        <w:keepLines/>
      </w:pPr>
      <w:r>
        <w:rPr>
          <w:b/>
        </w:rPr>
        <w:t xml:space="preserve">৪. </w:t>
      </w:r>
      <w:r>
        <w:t>রাষ্ট্রের আইন প্রণয়ন, প্রয়োগ ও বিচার পরিচালনার সংগঠিত মাধ্যম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সরকার</w:t>
            </w:r>
          </w:p>
        </w:tc>
        <w:tc>
          <w:tcPr>
            <w:tcW w:type="dxa" w:w="4932"/>
            <w:vAlign w:val="top"/>
          </w:tcPr>
          <w:p>
            <w:pPr>
              <w:pStyle w:val="MCQOption"/>
              <w:keepNext/>
              <w:keepLines/>
            </w:pPr>
            <w:r>
              <w:t>(খ) পরিবার</w:t>
            </w:r>
          </w:p>
        </w:tc>
      </w:tr>
      <w:tr>
        <w:trPr>
          <w:cantSplit/>
        </w:trPr>
        <w:tc>
          <w:tcPr>
            <w:tcW w:type="dxa" w:w="4932"/>
            <w:vAlign w:val="top"/>
          </w:tcPr>
          <w:p>
            <w:pPr>
              <w:pStyle w:val="MCQOption"/>
              <w:keepNext w:val="0"/>
              <w:keepLines/>
              <w:spacing w:after="80"/>
            </w:pPr>
            <w:r>
              <w:t>(গ) সামাজিক প্রথা</w:t>
            </w:r>
          </w:p>
        </w:tc>
        <w:tc>
          <w:tcPr>
            <w:tcW w:type="dxa" w:w="4932"/>
            <w:vAlign w:val="top"/>
          </w:tcPr>
          <w:p>
            <w:pPr>
              <w:pStyle w:val="MCQOption"/>
              <w:keepNext w:val="0"/>
              <w:keepLines/>
              <w:spacing w:after="80"/>
            </w:pPr>
            <w:r>
              <w:t>(ঘ) রাজনৈতিক দল</w:t>
            </w:r>
          </w:p>
        </w:tc>
      </w:tr>
    </w:tbl>
    <w:p>
      <w:pPr>
        <w:pStyle w:val="QuestionStem"/>
        <w:keepNext/>
        <w:keepLines/>
      </w:pPr>
      <w:r>
        <w:rPr>
          <w:b/>
        </w:rPr>
        <w:t xml:space="preserve">৫. </w:t>
      </w:r>
      <w:r>
        <w:t>রাষ্ট্রের উৎপত্তি সম্পর্কে সামাজিক চুক্তি মতবাদের সমর্থক ছিলেন কে?</w:t>
      </w:r>
      <w:r>
        <w:rPr>
          <w:color w:val="586774"/>
          <w:sz w:val="17"/>
        </w:rPr>
        <w:t xml:space="preserve">  [অবলম্বনে: কুমিল্লা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টি. এইচ. গ্রিন</w:t>
            </w:r>
          </w:p>
        </w:tc>
        <w:tc>
          <w:tcPr>
            <w:tcW w:type="dxa" w:w="4932"/>
            <w:vAlign w:val="top"/>
          </w:tcPr>
          <w:p>
            <w:pPr>
              <w:pStyle w:val="MCQOption"/>
              <w:keepNext/>
              <w:keepLines/>
            </w:pPr>
            <w:r>
              <w:t>(খ) জ্যাঁ জাক রুশো</w:t>
            </w:r>
          </w:p>
        </w:tc>
      </w:tr>
      <w:tr>
        <w:trPr>
          <w:cantSplit/>
        </w:trPr>
        <w:tc>
          <w:tcPr>
            <w:tcW w:type="dxa" w:w="4932"/>
            <w:vAlign w:val="top"/>
          </w:tcPr>
          <w:p>
            <w:pPr>
              <w:pStyle w:val="MCQOption"/>
              <w:keepNext w:val="0"/>
              <w:keepLines/>
              <w:spacing w:after="80"/>
            </w:pPr>
            <w:r>
              <w:t>(গ) অ্যারিস্টটল</w:t>
            </w:r>
          </w:p>
        </w:tc>
        <w:tc>
          <w:tcPr>
            <w:tcW w:type="dxa" w:w="4932"/>
            <w:vAlign w:val="top"/>
          </w:tcPr>
          <w:p>
            <w:pPr>
              <w:pStyle w:val="MCQOption"/>
              <w:keepNext w:val="0"/>
              <w:keepLines/>
              <w:spacing w:after="80"/>
            </w:pPr>
            <w:r>
              <w:t>(ঘ) প্লেটো</w:t>
            </w:r>
          </w:p>
        </w:tc>
      </w:tr>
    </w:tbl>
    <w:p>
      <w:pPr>
        <w:pStyle w:val="QuestionStem"/>
        <w:keepNext/>
        <w:keepLines/>
      </w:pPr>
      <w:r>
        <w:rPr>
          <w:b/>
        </w:rPr>
        <w:t xml:space="preserve">৬. </w:t>
      </w:r>
      <w:r>
        <w:t>দীর্ঘদিন ধরে পালিত কোনো রীতি রাষ্ট্রের স্বীকৃতি পেয়ে বাধ্যতামূলক হলে তা আইনের কোন উৎসের উদাহরণ?</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নির্বাচন</w:t>
            </w:r>
          </w:p>
        </w:tc>
        <w:tc>
          <w:tcPr>
            <w:tcW w:type="dxa" w:w="4932"/>
            <w:vAlign w:val="top"/>
          </w:tcPr>
          <w:p>
            <w:pPr>
              <w:pStyle w:val="MCQOption"/>
              <w:keepNext/>
              <w:keepLines/>
            </w:pPr>
            <w:r>
              <w:t>(খ) প্রথা</w:t>
            </w:r>
          </w:p>
        </w:tc>
      </w:tr>
      <w:tr>
        <w:trPr>
          <w:cantSplit/>
        </w:trPr>
        <w:tc>
          <w:tcPr>
            <w:tcW w:type="dxa" w:w="4932"/>
            <w:vAlign w:val="top"/>
          </w:tcPr>
          <w:p>
            <w:pPr>
              <w:pStyle w:val="MCQOption"/>
              <w:keepNext w:val="0"/>
              <w:keepLines/>
              <w:spacing w:after="80"/>
            </w:pPr>
            <w:r>
              <w:t>(গ) রাষ্ট্রীয় বাজেট</w:t>
            </w:r>
          </w:p>
        </w:tc>
        <w:tc>
          <w:tcPr>
            <w:tcW w:type="dxa" w:w="4932"/>
            <w:vAlign w:val="top"/>
          </w:tcPr>
          <w:p>
            <w:pPr>
              <w:pStyle w:val="MCQOption"/>
              <w:keepNext w:val="0"/>
              <w:keepLines/>
              <w:spacing w:after="80"/>
            </w:pPr>
            <w:r>
              <w:t>(ঘ) দলীয় ইশতেহার</w:t>
            </w:r>
          </w:p>
        </w:tc>
      </w:tr>
    </w:tbl>
    <w:p>
      <w:pPr>
        <w:pStyle w:val="QuestionStem"/>
        <w:keepNext/>
        <w:keepLines/>
      </w:pPr>
      <w:r>
        <w:rPr>
          <w:b/>
        </w:rPr>
        <w:t xml:space="preserve">৭. </w:t>
      </w:r>
      <w:r>
        <w:t>ক্ষমতাবান ও সাধারণ নাগরিক—সবার ক্ষেত্রে একই আইন প্রয়োগ কোন নীতিকে প্রকাশ করে?</w:t>
      </w:r>
      <w:r>
        <w:rPr>
          <w:color w:val="586774"/>
          <w:sz w:val="17"/>
        </w:rPr>
        <w:t xml:space="preserve">  [অবলম্বনে: যশোর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ব্যক্তির স্বেচ্ছাচার</w:t>
            </w:r>
          </w:p>
        </w:tc>
        <w:tc>
          <w:tcPr>
            <w:tcW w:type="dxa" w:w="4932"/>
            <w:vAlign w:val="top"/>
          </w:tcPr>
          <w:p>
            <w:pPr>
              <w:pStyle w:val="MCQOption"/>
              <w:keepNext/>
              <w:keepLines/>
            </w:pPr>
            <w:r>
              <w:t>(খ) একনায়কতন্ত্র</w:t>
            </w:r>
          </w:p>
        </w:tc>
      </w:tr>
      <w:tr>
        <w:trPr>
          <w:cantSplit/>
        </w:trPr>
        <w:tc>
          <w:tcPr>
            <w:tcW w:type="dxa" w:w="4932"/>
            <w:vAlign w:val="top"/>
          </w:tcPr>
          <w:p>
            <w:pPr>
              <w:pStyle w:val="MCQOption"/>
              <w:keepNext w:val="0"/>
              <w:keepLines/>
              <w:spacing w:after="80"/>
            </w:pPr>
            <w:r>
              <w:t>(গ) আইনের শাসন</w:t>
            </w:r>
          </w:p>
        </w:tc>
        <w:tc>
          <w:tcPr>
            <w:tcW w:type="dxa" w:w="4932"/>
            <w:vAlign w:val="top"/>
          </w:tcPr>
          <w:p>
            <w:pPr>
              <w:pStyle w:val="MCQOption"/>
              <w:keepNext w:val="0"/>
              <w:keepLines/>
              <w:spacing w:after="80"/>
            </w:pPr>
            <w:r>
              <w:t>(ঘ) বংশগত শাসন</w:t>
            </w:r>
          </w:p>
        </w:tc>
      </w:tr>
    </w:tbl>
    <w:p>
      <w:pPr>
        <w:pStyle w:val="QuestionStem"/>
        <w:keepNext/>
        <w:keepLines/>
      </w:pPr>
      <w:r>
        <w:rPr>
          <w:b/>
        </w:rPr>
        <w:t xml:space="preserve">৮. </w:t>
      </w:r>
      <w:r>
        <w:t>সামাজিক ও রাজনৈতিক স্বাধীনতার সঠিক অর্থ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অন্যের অধিকার সীমাহীনভাবে সংকুচিত করা</w:t>
            </w:r>
          </w:p>
        </w:tc>
        <w:tc>
          <w:tcPr>
            <w:tcW w:type="dxa" w:w="4932"/>
            <w:vAlign w:val="top"/>
          </w:tcPr>
          <w:p>
            <w:pPr>
              <w:pStyle w:val="MCQOption"/>
              <w:keepNext/>
              <w:keepLines/>
            </w:pPr>
            <w:r>
              <w:t>(খ) কোনো নিয়ম না মেনে যা ইচ্ছা করা</w:t>
            </w:r>
          </w:p>
        </w:tc>
      </w:tr>
      <w:tr>
        <w:trPr>
          <w:cantSplit/>
        </w:trPr>
        <w:tc>
          <w:tcPr>
            <w:tcW w:type="dxa" w:w="4932"/>
            <w:vAlign w:val="top"/>
          </w:tcPr>
          <w:p>
            <w:pPr>
              <w:pStyle w:val="MCQOption"/>
              <w:keepNext w:val="0"/>
              <w:keepLines/>
              <w:spacing w:after="80"/>
            </w:pPr>
            <w:r>
              <w:t>(গ) কেবল শাসকের মত প্রকাশের সুযোগ</w:t>
            </w:r>
          </w:p>
        </w:tc>
        <w:tc>
          <w:tcPr>
            <w:tcW w:type="dxa" w:w="4932"/>
            <w:vAlign w:val="top"/>
          </w:tcPr>
          <w:p>
            <w:pPr>
              <w:pStyle w:val="MCQOption"/>
              <w:keepNext w:val="0"/>
              <w:keepLines/>
              <w:spacing w:after="80"/>
            </w:pPr>
            <w:r>
              <w:t>(ঘ) অন্যের অধিকার রক্ষা করে আইনসম্মতভাবে নিজের অধিকার চর্চা</w:t>
            </w:r>
          </w:p>
        </w:tc>
      </w:tr>
    </w:tbl>
    <w:p>
      <w:pPr>
        <w:pStyle w:val="QuestionStem"/>
        <w:keepNext/>
        <w:keepLines/>
      </w:pPr>
      <w:r>
        <w:rPr>
          <w:b/>
        </w:rPr>
        <w:t xml:space="preserve">৯. </w:t>
      </w:r>
      <w:r>
        <w:t>যোগ্য প্রত্যেক ভোটারকে সমান ভোটাধিকার দেওয়া কোন ধরনের সাম্যের উদাহরণ?</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প্রাকৃতিক সাম্য</w:t>
            </w:r>
          </w:p>
        </w:tc>
        <w:tc>
          <w:tcPr>
            <w:tcW w:type="dxa" w:w="4932"/>
            <w:vAlign w:val="top"/>
          </w:tcPr>
          <w:p>
            <w:pPr>
              <w:pStyle w:val="MCQOption"/>
              <w:keepNext/>
              <w:keepLines/>
            </w:pPr>
            <w:r>
              <w:t>(খ) পারিবারিক সাম্য</w:t>
            </w:r>
          </w:p>
        </w:tc>
      </w:tr>
      <w:tr>
        <w:trPr>
          <w:cantSplit/>
        </w:trPr>
        <w:tc>
          <w:tcPr>
            <w:tcW w:type="dxa" w:w="4932"/>
            <w:vAlign w:val="top"/>
          </w:tcPr>
          <w:p>
            <w:pPr>
              <w:pStyle w:val="MCQOption"/>
              <w:keepNext w:val="0"/>
              <w:keepLines/>
              <w:spacing w:after="80"/>
            </w:pPr>
            <w:r>
              <w:t>(গ) রাজনৈতিক সাম্য</w:t>
            </w:r>
          </w:p>
        </w:tc>
        <w:tc>
          <w:tcPr>
            <w:tcW w:type="dxa" w:w="4932"/>
            <w:vAlign w:val="top"/>
          </w:tcPr>
          <w:p>
            <w:pPr>
              <w:pStyle w:val="MCQOption"/>
              <w:keepNext w:val="0"/>
              <w:keepLines/>
              <w:spacing w:after="80"/>
            </w:pPr>
            <w:r>
              <w:t>(ঘ) অর্থনৈতিক সাম্য</w:t>
            </w:r>
          </w:p>
        </w:tc>
      </w:tr>
    </w:tbl>
    <w:p>
      <w:pPr>
        <w:pStyle w:val="QuestionStem"/>
        <w:keepNext/>
        <w:keepLines/>
      </w:pPr>
      <w:r>
        <w:rPr>
          <w:b/>
        </w:rPr>
        <w:t xml:space="preserve">১০. </w:t>
      </w:r>
      <w:r>
        <w:t>আইনের শাসন সম্পর্কে নিচের কোন বিবৃতিগুলো সঠিক?</w:t>
        <w:br/>
        <w:t>i. আইনের চোখে সবাই সমান।</w:t>
        <w:br/>
        <w:t>ii. প্রতিকারের জন্য আদালতে যাওয়া যায়।</w:t>
        <w:br/>
        <w:t>iii. শাসক আইনের ঊর্ধ্বে থাকেন।</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ii ও iii</w:t>
            </w:r>
          </w:p>
        </w:tc>
        <w:tc>
          <w:tcPr>
            <w:tcW w:type="dxa" w:w="4932"/>
            <w:vAlign w:val="top"/>
          </w:tcPr>
          <w:p>
            <w:pPr>
              <w:pStyle w:val="MCQOption"/>
              <w:keepNext/>
              <w:keepLines/>
            </w:pPr>
            <w:r>
              <w:t>(খ) i ও ii</w:t>
            </w:r>
          </w:p>
        </w:tc>
      </w:tr>
      <w:tr>
        <w:trPr>
          <w:cantSplit/>
        </w:trPr>
        <w:tc>
          <w:tcPr>
            <w:tcW w:type="dxa" w:w="4932"/>
            <w:vAlign w:val="top"/>
          </w:tcPr>
          <w:p>
            <w:pPr>
              <w:pStyle w:val="MCQOption"/>
              <w:keepNext w:val="0"/>
              <w:keepLines/>
              <w:spacing w:after="80"/>
            </w:pPr>
            <w:r>
              <w:t>(গ) i ও iii</w:t>
            </w:r>
          </w:p>
        </w:tc>
        <w:tc>
          <w:tcPr>
            <w:tcW w:type="dxa" w:w="4932"/>
            <w:vAlign w:val="top"/>
          </w:tcPr>
          <w:p>
            <w:pPr>
              <w:pStyle w:val="MCQOption"/>
              <w:keepNext w:val="0"/>
              <w:keepLines/>
              <w:spacing w:after="80"/>
            </w:pPr>
            <w:r>
              <w:t>(ঘ) i, ii ও iii</w:t>
            </w:r>
          </w:p>
        </w:tc>
      </w:tr>
    </w:tbl>
    <w:p>
      <w:pPr>
        <w:pStyle w:val="QuestionStem"/>
        <w:keepNext/>
        <w:keepLines/>
      </w:pPr>
      <w:r>
        <w:rPr>
          <w:b/>
        </w:rPr>
        <w:t xml:space="preserve">১১. </w:t>
      </w:r>
      <w:r>
        <w:t>যে ব্যবস্থায় জনগণ নিয়মিত নির্বাচনের মাধ্যমে প্রতিনিধি বেছে নেয়, সেটি কোন ধরনের শাসনব্যবস্থা?</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নিরঙ্কুশ রাজতন্ত্র</w:t>
            </w:r>
          </w:p>
        </w:tc>
        <w:tc>
          <w:tcPr>
            <w:tcW w:type="dxa" w:w="4932"/>
            <w:vAlign w:val="top"/>
          </w:tcPr>
          <w:p>
            <w:pPr>
              <w:pStyle w:val="MCQOption"/>
              <w:keepNext/>
              <w:keepLines/>
            </w:pPr>
            <w:r>
              <w:t>(খ) সামরিক স্বৈরতন্ত্র</w:t>
            </w:r>
          </w:p>
        </w:tc>
      </w:tr>
      <w:tr>
        <w:trPr>
          <w:cantSplit/>
        </w:trPr>
        <w:tc>
          <w:tcPr>
            <w:tcW w:type="dxa" w:w="4932"/>
            <w:vAlign w:val="top"/>
          </w:tcPr>
          <w:p>
            <w:pPr>
              <w:pStyle w:val="MCQOption"/>
              <w:keepNext w:val="0"/>
              <w:keepLines/>
              <w:spacing w:after="80"/>
            </w:pPr>
            <w:r>
              <w:t>(গ) একনায়কতন্ত্র</w:t>
            </w:r>
          </w:p>
        </w:tc>
        <w:tc>
          <w:tcPr>
            <w:tcW w:type="dxa" w:w="4932"/>
            <w:vAlign w:val="top"/>
          </w:tcPr>
          <w:p>
            <w:pPr>
              <w:pStyle w:val="MCQOption"/>
              <w:keepNext w:val="0"/>
              <w:keepLines/>
              <w:spacing w:after="80"/>
            </w:pPr>
            <w:r>
              <w:t>(ঘ) গণতন্ত্র</w:t>
            </w:r>
          </w:p>
        </w:tc>
      </w:tr>
    </w:tbl>
    <w:p>
      <w:pPr>
        <w:pStyle w:val="QuestionStem"/>
        <w:keepNext/>
        <w:keepLines/>
      </w:pPr>
      <w:r>
        <w:rPr>
          <w:b/>
        </w:rPr>
        <w:t xml:space="preserve">১২. </w:t>
      </w:r>
      <w:r>
        <w:t>এককেন্দ্রিক রাষ্ট্রে স্থানীয় বা আঞ্চলিক কর্তৃপক্ষ সাধারণত ক্ষমতা পায় কার কাছ থেকে?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অন্য রাষ্ট্রের কাছ থেকে</w:t>
            </w:r>
          </w:p>
        </w:tc>
        <w:tc>
          <w:tcPr>
            <w:tcW w:type="dxa" w:w="4932"/>
            <w:vAlign w:val="top"/>
          </w:tcPr>
          <w:p>
            <w:pPr>
              <w:pStyle w:val="MCQOption"/>
              <w:keepNext/>
              <w:keepLines/>
            </w:pPr>
            <w:r>
              <w:t>(খ) শুধু আন্তর্জাতিক সংস্থার কাছ থেকে</w:t>
            </w:r>
          </w:p>
        </w:tc>
      </w:tr>
      <w:tr>
        <w:trPr>
          <w:cantSplit/>
        </w:trPr>
        <w:tc>
          <w:tcPr>
            <w:tcW w:type="dxa" w:w="4932"/>
            <w:vAlign w:val="top"/>
          </w:tcPr>
          <w:p>
            <w:pPr>
              <w:pStyle w:val="MCQOption"/>
              <w:keepNext w:val="0"/>
              <w:keepLines/>
              <w:spacing w:after="80"/>
            </w:pPr>
            <w:r>
              <w:t>(গ) শুধু রাজনৈতিক দলের কাছ থেকে</w:t>
            </w:r>
          </w:p>
        </w:tc>
        <w:tc>
          <w:tcPr>
            <w:tcW w:type="dxa" w:w="4932"/>
            <w:vAlign w:val="top"/>
          </w:tcPr>
          <w:p>
            <w:pPr>
              <w:pStyle w:val="MCQOption"/>
              <w:keepNext w:val="0"/>
              <w:keepLines/>
              <w:spacing w:after="80"/>
            </w:pPr>
            <w:r>
              <w:t>(ঘ) কেন্দ্রীয় কর্তৃপক্ষের কাছ থেকে</w:t>
            </w:r>
          </w:p>
        </w:tc>
      </w:tr>
    </w:tbl>
    <w:p>
      <w:pPr>
        <w:pStyle w:val="QuestionStem"/>
        <w:keepNext/>
        <w:keepLines/>
      </w:pPr>
      <w:r>
        <w:rPr>
          <w:b/>
        </w:rPr>
        <w:t xml:space="preserve">১৩. </w:t>
      </w:r>
      <w:r>
        <w:t>রাষ্ট্রপ্রধানের পদ সাধারণত বংশানুক্রমে নির্ধারিত হয় কোন ব্যবস্থায়?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রাজতন্ত্র</w:t>
            </w:r>
          </w:p>
        </w:tc>
        <w:tc>
          <w:tcPr>
            <w:tcW w:type="dxa" w:w="4932"/>
            <w:vAlign w:val="top"/>
          </w:tcPr>
          <w:p>
            <w:pPr>
              <w:pStyle w:val="MCQOption"/>
              <w:keepNext/>
              <w:keepLines/>
            </w:pPr>
            <w:r>
              <w:t>(খ) সমাজতন্ত্র</w:t>
            </w:r>
          </w:p>
        </w:tc>
      </w:tr>
      <w:tr>
        <w:trPr>
          <w:cantSplit/>
        </w:trPr>
        <w:tc>
          <w:tcPr>
            <w:tcW w:type="dxa" w:w="4932"/>
            <w:vAlign w:val="top"/>
          </w:tcPr>
          <w:p>
            <w:pPr>
              <w:pStyle w:val="MCQOption"/>
              <w:keepNext w:val="0"/>
              <w:keepLines/>
              <w:spacing w:after="80"/>
            </w:pPr>
            <w:r>
              <w:t>(গ) গণপ্রজাতন্ত্র</w:t>
            </w:r>
          </w:p>
        </w:tc>
        <w:tc>
          <w:tcPr>
            <w:tcW w:type="dxa" w:w="4932"/>
            <w:vAlign w:val="top"/>
          </w:tcPr>
          <w:p>
            <w:pPr>
              <w:pStyle w:val="MCQOption"/>
              <w:keepNext w:val="0"/>
              <w:keepLines/>
              <w:spacing w:after="80"/>
            </w:pPr>
            <w:r>
              <w:t>(ঘ) সরাসরি গণতন্ত্র</w:t>
            </w:r>
          </w:p>
        </w:tc>
      </w:tr>
    </w:tbl>
    <w:p>
      <w:pPr>
        <w:pStyle w:val="QuestionStem"/>
        <w:keepNext/>
        <w:keepLines/>
      </w:pPr>
      <w:r>
        <w:rPr>
          <w:b/>
        </w:rPr>
        <w:t xml:space="preserve">১৪. </w:t>
      </w:r>
      <w:r>
        <w:t>সংসদীয় সরকারব্যবস্থায় মন্ত্রিসভা প্রধানত কার কাছে রাজনৈতিকভাবে দায়ী থাকে?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স্থানীয় সরকারের কাছে</w:t>
            </w:r>
          </w:p>
        </w:tc>
        <w:tc>
          <w:tcPr>
            <w:tcW w:type="dxa" w:w="4932"/>
            <w:vAlign w:val="top"/>
          </w:tcPr>
          <w:p>
            <w:pPr>
              <w:pStyle w:val="MCQOption"/>
              <w:keepNext/>
              <w:keepLines/>
            </w:pPr>
            <w:r>
              <w:t>(খ) বিচার বিভাগের কাছে</w:t>
            </w:r>
          </w:p>
        </w:tc>
      </w:tr>
      <w:tr>
        <w:trPr>
          <w:cantSplit/>
        </w:trPr>
        <w:tc>
          <w:tcPr>
            <w:tcW w:type="dxa" w:w="4932"/>
            <w:vAlign w:val="top"/>
          </w:tcPr>
          <w:p>
            <w:pPr>
              <w:pStyle w:val="MCQOption"/>
              <w:keepNext w:val="0"/>
              <w:keepLines/>
              <w:spacing w:after="80"/>
            </w:pPr>
            <w:r>
              <w:t>(গ) নির্বাচন কমিশনের কাছে</w:t>
            </w:r>
          </w:p>
        </w:tc>
        <w:tc>
          <w:tcPr>
            <w:tcW w:type="dxa" w:w="4932"/>
            <w:vAlign w:val="top"/>
          </w:tcPr>
          <w:p>
            <w:pPr>
              <w:pStyle w:val="MCQOption"/>
              <w:keepNext w:val="0"/>
              <w:keepLines/>
              <w:spacing w:after="80"/>
            </w:pPr>
            <w:r>
              <w:t>(ঘ) আইনসভা বা সংসদের কাছে</w:t>
            </w:r>
          </w:p>
        </w:tc>
      </w:tr>
    </w:tbl>
    <w:p>
      <w:pPr>
        <w:pStyle w:val="QuestionStem"/>
        <w:keepNext/>
        <w:keepLines/>
      </w:pPr>
      <w:r>
        <w:rPr>
          <w:b/>
        </w:rPr>
        <w:t xml:space="preserve">১৫. </w:t>
      </w:r>
      <w:r>
        <w:t>স্বাধীন বিচার বিভাগ নাগরিকের জন্য সবচেয়ে সরাসরি কী নিশ্চিত করতে সাহায্য করে?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নিরপেক্ষ বিচার ও আইনি প্রতিকার</w:t>
            </w:r>
          </w:p>
        </w:tc>
        <w:tc>
          <w:tcPr>
            <w:tcW w:type="dxa" w:w="4932"/>
            <w:vAlign w:val="top"/>
          </w:tcPr>
          <w:p>
            <w:pPr>
              <w:pStyle w:val="MCQOption"/>
              <w:keepNext/>
              <w:keepLines/>
            </w:pPr>
            <w:r>
              <w:t>(খ) কর নির্ধারণ</w:t>
            </w:r>
          </w:p>
        </w:tc>
      </w:tr>
      <w:tr>
        <w:trPr>
          <w:cantSplit/>
        </w:trPr>
        <w:tc>
          <w:tcPr>
            <w:tcW w:type="dxa" w:w="4932"/>
            <w:vAlign w:val="top"/>
          </w:tcPr>
          <w:p>
            <w:pPr>
              <w:pStyle w:val="MCQOption"/>
              <w:keepNext w:val="0"/>
              <w:keepLines/>
              <w:spacing w:after="80"/>
            </w:pPr>
            <w:r>
              <w:t>(গ) দলীয় প্রার্থী মনোনয়ন</w:t>
            </w:r>
          </w:p>
        </w:tc>
        <w:tc>
          <w:tcPr>
            <w:tcW w:type="dxa" w:w="4932"/>
            <w:vAlign w:val="top"/>
          </w:tcPr>
          <w:p>
            <w:pPr>
              <w:pStyle w:val="MCQOption"/>
              <w:keepNext w:val="0"/>
              <w:keepLines/>
              <w:spacing w:after="80"/>
            </w:pPr>
            <w:r>
              <w:t>(ঘ) স্থানীয় বাজেট প্রণয়ন</w:t>
            </w:r>
          </w:p>
        </w:tc>
      </w:tr>
    </w:tbl>
    <w:p>
      <w:pPr>
        <w:pStyle w:val="QuestionStem"/>
        <w:keepNext/>
        <w:keepLines/>
      </w:pPr>
      <w:r>
        <w:rPr>
          <w:b/>
        </w:rPr>
        <w:t xml:space="preserve">১৬. </w:t>
      </w:r>
      <w:r>
        <w:t>বাংলাদেশের রাষ্ট্রপতি কোন পদ্ধতিতে নির্বাচিত হন?</w:t>
      </w:r>
      <w:r>
        <w:rPr>
          <w:color w:val="586774"/>
          <w:sz w:val="17"/>
        </w:rPr>
        <w:t xml:space="preserve">  [অবলম্বনে: যশোর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সরাসরি সব ভোটারের ভোটে</w:t>
            </w:r>
          </w:p>
        </w:tc>
        <w:tc>
          <w:tcPr>
            <w:tcW w:type="dxa" w:w="4932"/>
            <w:vAlign w:val="top"/>
          </w:tcPr>
          <w:p>
            <w:pPr>
              <w:pStyle w:val="MCQOption"/>
              <w:keepNext/>
              <w:keepLines/>
            </w:pPr>
            <w:r>
              <w:t>(খ) সংসদ সদস্যদের ভোটে পরোক্ষ নির্বাচনে</w:t>
            </w:r>
          </w:p>
        </w:tc>
      </w:tr>
      <w:tr>
        <w:trPr>
          <w:cantSplit/>
        </w:trPr>
        <w:tc>
          <w:tcPr>
            <w:tcW w:type="dxa" w:w="4932"/>
            <w:vAlign w:val="top"/>
          </w:tcPr>
          <w:p>
            <w:pPr>
              <w:pStyle w:val="MCQOption"/>
              <w:keepNext w:val="0"/>
              <w:keepLines/>
              <w:spacing w:after="80"/>
            </w:pPr>
            <w:r>
              <w:t>(গ) মেয়রদের ভোটে</w:t>
            </w:r>
          </w:p>
        </w:tc>
        <w:tc>
          <w:tcPr>
            <w:tcW w:type="dxa" w:w="4932"/>
            <w:vAlign w:val="top"/>
          </w:tcPr>
          <w:p>
            <w:pPr>
              <w:pStyle w:val="MCQOption"/>
              <w:keepNext w:val="0"/>
              <w:keepLines/>
              <w:spacing w:after="80"/>
            </w:pPr>
            <w:r>
              <w:t>(ঘ) সুপ্রিম কোর্টের ভোটে</w:t>
            </w:r>
          </w:p>
        </w:tc>
      </w:tr>
    </w:tbl>
    <w:p>
      <w:pPr>
        <w:pStyle w:val="QuestionStem"/>
        <w:keepNext/>
        <w:keepLines/>
      </w:pPr>
      <w:r>
        <w:rPr>
          <w:b/>
        </w:rPr>
        <w:t xml:space="preserve">১৭. </w:t>
      </w:r>
      <w:r>
        <w:t>বাংলাদেশের জাতীয় সংসদের প্রধান কাজ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আদালতের রায় ঘোষণা</w:t>
            </w:r>
          </w:p>
        </w:tc>
        <w:tc>
          <w:tcPr>
            <w:tcW w:type="dxa" w:w="4932"/>
            <w:vAlign w:val="top"/>
          </w:tcPr>
          <w:p>
            <w:pPr>
              <w:pStyle w:val="MCQOption"/>
              <w:keepNext/>
              <w:keepLines/>
            </w:pPr>
            <w:r>
              <w:t>(খ) স্থানীয় রাস্তা মেরামত</w:t>
            </w:r>
          </w:p>
        </w:tc>
      </w:tr>
      <w:tr>
        <w:trPr>
          <w:cantSplit/>
        </w:trPr>
        <w:tc>
          <w:tcPr>
            <w:tcW w:type="dxa" w:w="4932"/>
            <w:vAlign w:val="top"/>
          </w:tcPr>
          <w:p>
            <w:pPr>
              <w:pStyle w:val="MCQOption"/>
              <w:keepNext w:val="0"/>
              <w:keepLines/>
              <w:spacing w:after="80"/>
            </w:pPr>
            <w:r>
              <w:t>(গ) ভোটার তালিকা প্রস্তুত</w:t>
            </w:r>
          </w:p>
        </w:tc>
        <w:tc>
          <w:tcPr>
            <w:tcW w:type="dxa" w:w="4932"/>
            <w:vAlign w:val="top"/>
          </w:tcPr>
          <w:p>
            <w:pPr>
              <w:pStyle w:val="MCQOption"/>
              <w:keepNext w:val="0"/>
              <w:keepLines/>
              <w:spacing w:after="80"/>
            </w:pPr>
            <w:r>
              <w:t>(ঘ) আইন প্রণয়ন</w:t>
            </w:r>
          </w:p>
        </w:tc>
      </w:tr>
    </w:tbl>
    <w:p>
      <w:pPr>
        <w:pStyle w:val="QuestionStem"/>
        <w:keepNext/>
        <w:keepLines/>
      </w:pPr>
      <w:r>
        <w:rPr>
          <w:b/>
        </w:rPr>
        <w:t xml:space="preserve">১৮. </w:t>
      </w:r>
      <w:r>
        <w:t>ব্যক্তি বা প্রতিষ্ঠানের মধ্যে আইনি বিরোধের নিষ্পত্তি প্রধানত কোন বিভাগের কাজ?</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আইন বিভাগ</w:t>
            </w:r>
          </w:p>
        </w:tc>
        <w:tc>
          <w:tcPr>
            <w:tcW w:type="dxa" w:w="4932"/>
            <w:vAlign w:val="top"/>
          </w:tcPr>
          <w:p>
            <w:pPr>
              <w:pStyle w:val="MCQOption"/>
              <w:keepNext/>
              <w:keepLines/>
            </w:pPr>
            <w:r>
              <w:t>(খ) বিচার বিভাগ</w:t>
            </w:r>
          </w:p>
        </w:tc>
      </w:tr>
      <w:tr>
        <w:trPr>
          <w:cantSplit/>
        </w:trPr>
        <w:tc>
          <w:tcPr>
            <w:tcW w:type="dxa" w:w="4932"/>
            <w:vAlign w:val="top"/>
          </w:tcPr>
          <w:p>
            <w:pPr>
              <w:pStyle w:val="MCQOption"/>
              <w:keepNext w:val="0"/>
              <w:keepLines/>
              <w:spacing w:after="80"/>
            </w:pPr>
            <w:r>
              <w:t>(গ) শাসন বিভাগ</w:t>
            </w:r>
          </w:p>
        </w:tc>
        <w:tc>
          <w:tcPr>
            <w:tcW w:type="dxa" w:w="4932"/>
            <w:vAlign w:val="top"/>
          </w:tcPr>
          <w:p>
            <w:pPr>
              <w:pStyle w:val="MCQOption"/>
              <w:keepNext w:val="0"/>
              <w:keepLines/>
              <w:spacing w:after="80"/>
            </w:pPr>
            <w:r>
              <w:t>(ঘ) নির্বাচন কমিশন</w:t>
            </w:r>
          </w:p>
        </w:tc>
      </w:tr>
    </w:tbl>
    <w:p>
      <w:pPr>
        <w:pStyle w:val="QuestionStem"/>
        <w:keepNext/>
        <w:keepLines/>
      </w:pPr>
      <w:r>
        <w:rPr>
          <w:b/>
        </w:rPr>
        <w:t xml:space="preserve">১৯. </w:t>
      </w:r>
      <w:r>
        <w:t>বাংলাদেশের সর্বোচ্চ আদালতের নাম কী?</w:t>
      </w:r>
      <w:r>
        <w:rPr>
          <w:color w:val="586774"/>
          <w:sz w:val="17"/>
        </w:rPr>
        <w:t xml:space="preserve">  [অবলম্বনে: রাজশাহী ২০২৩]</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নির্বাচন কমিশন</w:t>
            </w:r>
          </w:p>
        </w:tc>
        <w:tc>
          <w:tcPr>
            <w:tcW w:type="dxa" w:w="4932"/>
            <w:vAlign w:val="top"/>
          </w:tcPr>
          <w:p>
            <w:pPr>
              <w:pStyle w:val="MCQOption"/>
              <w:keepNext/>
              <w:keepLines/>
            </w:pPr>
            <w:r>
              <w:t>(খ) জাতীয় সংসদ</w:t>
            </w:r>
          </w:p>
        </w:tc>
      </w:tr>
      <w:tr>
        <w:trPr>
          <w:cantSplit/>
        </w:trPr>
        <w:tc>
          <w:tcPr>
            <w:tcW w:type="dxa" w:w="4932"/>
            <w:vAlign w:val="top"/>
          </w:tcPr>
          <w:p>
            <w:pPr>
              <w:pStyle w:val="MCQOption"/>
              <w:keepNext w:val="0"/>
              <w:keepLines/>
              <w:spacing w:after="80"/>
            </w:pPr>
            <w:r>
              <w:t>(গ) সুপ্রিম কোর্ট</w:t>
            </w:r>
          </w:p>
        </w:tc>
        <w:tc>
          <w:tcPr>
            <w:tcW w:type="dxa" w:w="4932"/>
            <w:vAlign w:val="top"/>
          </w:tcPr>
          <w:p>
            <w:pPr>
              <w:pStyle w:val="MCQOption"/>
              <w:keepNext w:val="0"/>
              <w:keepLines/>
              <w:spacing w:after="80"/>
            </w:pPr>
            <w:r>
              <w:t>(ঘ) জেলা জজ আদালত</w:t>
            </w:r>
          </w:p>
        </w:tc>
      </w:tr>
    </w:tbl>
    <w:p>
      <w:pPr>
        <w:pStyle w:val="QuestionStem"/>
        <w:keepNext/>
        <w:keepLines/>
      </w:pPr>
      <w:r>
        <w:rPr>
          <w:b/>
        </w:rPr>
        <w:t xml:space="preserve">২০. </w:t>
      </w:r>
      <w:r>
        <w:t>সংসদে বিরোধী দলের গঠনমূলক ভূমিকার উদাহরণ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সরকারের কাজ পর্যালোচনা করে যুক্তিপূর্ণ সমালোচনা করা</w:t>
            </w:r>
          </w:p>
        </w:tc>
        <w:tc>
          <w:tcPr>
            <w:tcW w:type="dxa" w:w="4932"/>
            <w:vAlign w:val="top"/>
          </w:tcPr>
          <w:p>
            <w:pPr>
              <w:pStyle w:val="MCQOption"/>
              <w:keepNext/>
              <w:keepLines/>
            </w:pPr>
            <w:r>
              <w:t>(খ) আদালতের রায় লেখা</w:t>
            </w:r>
          </w:p>
        </w:tc>
      </w:tr>
      <w:tr>
        <w:trPr>
          <w:cantSplit/>
        </w:trPr>
        <w:tc>
          <w:tcPr>
            <w:tcW w:type="dxa" w:w="4932"/>
            <w:vAlign w:val="top"/>
          </w:tcPr>
          <w:p>
            <w:pPr>
              <w:pStyle w:val="MCQOption"/>
              <w:keepNext w:val="0"/>
              <w:keepLines/>
              <w:spacing w:after="80"/>
            </w:pPr>
            <w:r>
              <w:t>(গ) ভোটার তালিকা অনুমোদন করা</w:t>
            </w:r>
          </w:p>
        </w:tc>
        <w:tc>
          <w:tcPr>
            <w:tcW w:type="dxa" w:w="4932"/>
            <w:vAlign w:val="top"/>
          </w:tcPr>
          <w:p>
            <w:pPr>
              <w:pStyle w:val="MCQOption"/>
              <w:keepNext w:val="0"/>
              <w:keepLines/>
              <w:spacing w:after="80"/>
            </w:pPr>
            <w:r>
              <w:t>(ঘ) সব আলোচনা বন্ধ করে দেওয়া</w:t>
            </w:r>
          </w:p>
        </w:tc>
      </w:tr>
    </w:tbl>
    <w:p>
      <w:pPr>
        <w:pStyle w:val="QuestionStem"/>
        <w:keepNext/>
        <w:keepLines/>
      </w:pPr>
      <w:r>
        <w:rPr>
          <w:b/>
        </w:rPr>
        <w:t xml:space="preserve">২১. </w:t>
      </w:r>
      <w:r>
        <w:t>গোপন ভোটদান পদ্ধতির প্রধান উদ্দেশ্য 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ভোটার তালিকা গোপন রাখা</w:t>
            </w:r>
          </w:p>
        </w:tc>
        <w:tc>
          <w:tcPr>
            <w:tcW w:type="dxa" w:w="4932"/>
            <w:vAlign w:val="top"/>
          </w:tcPr>
          <w:p>
            <w:pPr>
              <w:pStyle w:val="MCQOption"/>
              <w:keepNext/>
              <w:keepLines/>
            </w:pPr>
            <w:r>
              <w:t>(খ) ভোট গণনা বন্ধ রাখা</w:t>
            </w:r>
          </w:p>
        </w:tc>
      </w:tr>
      <w:tr>
        <w:trPr>
          <w:cantSplit/>
        </w:trPr>
        <w:tc>
          <w:tcPr>
            <w:tcW w:type="dxa" w:w="4932"/>
            <w:vAlign w:val="top"/>
          </w:tcPr>
          <w:p>
            <w:pPr>
              <w:pStyle w:val="MCQOption"/>
              <w:keepNext w:val="0"/>
              <w:keepLines/>
              <w:spacing w:after="80"/>
            </w:pPr>
            <w:r>
              <w:t>(গ) ভোটারকে ভয় বা চাপ ছাড়া নিজের পছন্দ প্রকাশে সহায়তা করা</w:t>
            </w:r>
          </w:p>
        </w:tc>
        <w:tc>
          <w:tcPr>
            <w:tcW w:type="dxa" w:w="4932"/>
            <w:vAlign w:val="top"/>
          </w:tcPr>
          <w:p>
            <w:pPr>
              <w:pStyle w:val="MCQOption"/>
              <w:keepNext w:val="0"/>
              <w:keepLines/>
              <w:spacing w:after="80"/>
            </w:pPr>
            <w:r>
              <w:t>(ঘ) প্রার্থীকে ভোটারের পছন্দ জানানো</w:t>
            </w:r>
          </w:p>
        </w:tc>
      </w:tr>
    </w:tbl>
    <w:p>
      <w:pPr>
        <w:pStyle w:val="QuestionStem"/>
        <w:keepNext/>
        <w:keepLines/>
      </w:pPr>
      <w:r>
        <w:rPr>
          <w:b/>
        </w:rPr>
        <w:t xml:space="preserve">২২. </w:t>
      </w:r>
      <w:r>
        <w:t>বাংলাদেশে ভোটার তালিকা প্রস্তুত ও জাতীয় নির্বাচন পরিচালনার সাংবিধানিক দায়িত্ব কার?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নির্বাচন কমিশনের</w:t>
            </w:r>
          </w:p>
        </w:tc>
        <w:tc>
          <w:tcPr>
            <w:tcW w:type="dxa" w:w="4932"/>
            <w:vAlign w:val="top"/>
          </w:tcPr>
          <w:p>
            <w:pPr>
              <w:pStyle w:val="MCQOption"/>
              <w:keepNext/>
              <w:keepLines/>
            </w:pPr>
            <w:r>
              <w:t>(খ) পৌরসভার</w:t>
            </w:r>
          </w:p>
        </w:tc>
      </w:tr>
      <w:tr>
        <w:trPr>
          <w:cantSplit/>
        </w:trPr>
        <w:tc>
          <w:tcPr>
            <w:tcW w:type="dxa" w:w="4932"/>
            <w:vAlign w:val="top"/>
          </w:tcPr>
          <w:p>
            <w:pPr>
              <w:pStyle w:val="MCQOption"/>
              <w:keepNext w:val="0"/>
              <w:keepLines/>
              <w:spacing w:after="80"/>
            </w:pPr>
            <w:r>
              <w:t>(গ) সুপ্রিম কোর্টের</w:t>
            </w:r>
          </w:p>
        </w:tc>
        <w:tc>
          <w:tcPr>
            <w:tcW w:type="dxa" w:w="4932"/>
            <w:vAlign w:val="top"/>
          </w:tcPr>
          <w:p>
            <w:pPr>
              <w:pStyle w:val="MCQOption"/>
              <w:keepNext w:val="0"/>
              <w:keepLines/>
              <w:spacing w:after="80"/>
            </w:pPr>
            <w:r>
              <w:t>(ঘ) মন্ত্রিসভার</w:t>
            </w:r>
          </w:p>
        </w:tc>
      </w:tr>
    </w:tbl>
    <w:p>
      <w:pPr>
        <w:pStyle w:val="QuestionStem"/>
        <w:keepNext/>
        <w:keepLines/>
      </w:pPr>
      <w:r>
        <w:rPr>
          <w:b/>
        </w:rPr>
        <w:t xml:space="preserve">২৩. </w:t>
      </w:r>
      <w:r>
        <w:t>জাতীয় সংসদের সাধারণ আসনের প্রতিনিধি বেছে নিতে ভোটাররা কীভাবে ভোট দেন?</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আদালতের মাধ্যমে</w:t>
            </w:r>
          </w:p>
        </w:tc>
        <w:tc>
          <w:tcPr>
            <w:tcW w:type="dxa" w:w="4932"/>
            <w:vAlign w:val="top"/>
          </w:tcPr>
          <w:p>
            <w:pPr>
              <w:pStyle w:val="MCQOption"/>
              <w:keepNext/>
              <w:keepLines/>
            </w:pPr>
            <w:r>
              <w:t>(খ) রাষ্ট্রপতির মাধ্যমে</w:t>
            </w:r>
          </w:p>
        </w:tc>
      </w:tr>
      <w:tr>
        <w:trPr>
          <w:cantSplit/>
        </w:trPr>
        <w:tc>
          <w:tcPr>
            <w:tcW w:type="dxa" w:w="4932"/>
            <w:vAlign w:val="top"/>
          </w:tcPr>
          <w:p>
            <w:pPr>
              <w:pStyle w:val="MCQOption"/>
              <w:keepNext w:val="0"/>
              <w:keepLines/>
              <w:spacing w:after="80"/>
            </w:pPr>
            <w:r>
              <w:t>(গ) সরাসরি প্রার্থীকে ভোট দিয়ে</w:t>
            </w:r>
          </w:p>
        </w:tc>
        <w:tc>
          <w:tcPr>
            <w:tcW w:type="dxa" w:w="4932"/>
            <w:vAlign w:val="top"/>
          </w:tcPr>
          <w:p>
            <w:pPr>
              <w:pStyle w:val="MCQOption"/>
              <w:keepNext w:val="0"/>
              <w:keepLines/>
              <w:spacing w:after="80"/>
            </w:pPr>
            <w:r>
              <w:t>(ঘ) মন্ত্রিসভার মাধ্যমে</w:t>
            </w:r>
          </w:p>
        </w:tc>
      </w:tr>
    </w:tbl>
    <w:p>
      <w:pPr>
        <w:pStyle w:val="QuestionStem"/>
        <w:keepNext/>
        <w:keepLines/>
      </w:pPr>
      <w:r>
        <w:rPr>
          <w:b/>
        </w:rPr>
        <w:t xml:space="preserve">২৪. </w:t>
      </w:r>
      <w:r>
        <w:t>বাংলাদেশের গ্রামীণ স্থানীয় সরকারের তৃণমূল প্রতিষ্ঠান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মন্ত্রিপরিষদ</w:t>
            </w:r>
          </w:p>
        </w:tc>
        <w:tc>
          <w:tcPr>
            <w:tcW w:type="dxa" w:w="4932"/>
            <w:vAlign w:val="top"/>
          </w:tcPr>
          <w:p>
            <w:pPr>
              <w:pStyle w:val="MCQOption"/>
              <w:keepNext/>
              <w:keepLines/>
            </w:pPr>
            <w:r>
              <w:t>(খ) জাতীয় সংসদ</w:t>
            </w:r>
          </w:p>
        </w:tc>
      </w:tr>
      <w:tr>
        <w:trPr>
          <w:cantSplit/>
        </w:trPr>
        <w:tc>
          <w:tcPr>
            <w:tcW w:type="dxa" w:w="4932"/>
            <w:vAlign w:val="top"/>
          </w:tcPr>
          <w:p>
            <w:pPr>
              <w:pStyle w:val="MCQOption"/>
              <w:keepNext w:val="0"/>
              <w:keepLines/>
              <w:spacing w:after="80"/>
            </w:pPr>
            <w:r>
              <w:t>(গ) সুপ্রিম কোর্ট</w:t>
            </w:r>
          </w:p>
        </w:tc>
        <w:tc>
          <w:tcPr>
            <w:tcW w:type="dxa" w:w="4932"/>
            <w:vAlign w:val="top"/>
          </w:tcPr>
          <w:p>
            <w:pPr>
              <w:pStyle w:val="MCQOption"/>
              <w:keepNext w:val="0"/>
              <w:keepLines/>
              <w:spacing w:after="80"/>
            </w:pPr>
            <w:r>
              <w:t>(ঘ) ইউনিয়ন পরিষদ</w:t>
            </w:r>
          </w:p>
        </w:tc>
      </w:tr>
    </w:tbl>
    <w:p>
      <w:pPr>
        <w:pStyle w:val="QuestionStem"/>
        <w:keepNext/>
        <w:keepLines/>
      </w:pPr>
      <w:r>
        <w:rPr>
          <w:b/>
        </w:rPr>
        <w:t xml:space="preserve">২৫. </w:t>
      </w:r>
      <w:r>
        <w:t>শহরের স্থানীয় রাস্তাঘাট ও বর্জ্য ব্যবস্থাপনার কাজে কোন প্রতিষ্ঠান সরাসরি যুক্ত?</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জাতীয় সংসদ সচিবালয়</w:t>
            </w:r>
          </w:p>
        </w:tc>
        <w:tc>
          <w:tcPr>
            <w:tcW w:type="dxa" w:w="4932"/>
            <w:vAlign w:val="top"/>
          </w:tcPr>
          <w:p>
            <w:pPr>
              <w:pStyle w:val="MCQOption"/>
              <w:keepNext/>
              <w:keepLines/>
            </w:pPr>
            <w:r>
              <w:t>(খ) আপিল বিভাগ</w:t>
            </w:r>
          </w:p>
        </w:tc>
      </w:tr>
      <w:tr>
        <w:trPr>
          <w:cantSplit/>
        </w:trPr>
        <w:tc>
          <w:tcPr>
            <w:tcW w:type="dxa" w:w="4932"/>
            <w:vAlign w:val="top"/>
          </w:tcPr>
          <w:p>
            <w:pPr>
              <w:pStyle w:val="MCQOption"/>
              <w:keepNext w:val="0"/>
              <w:keepLines/>
              <w:spacing w:after="80"/>
            </w:pPr>
            <w:r>
              <w:t>(গ) পৌরসভা</w:t>
            </w:r>
          </w:p>
        </w:tc>
        <w:tc>
          <w:tcPr>
            <w:tcW w:type="dxa" w:w="4932"/>
            <w:vAlign w:val="top"/>
          </w:tcPr>
          <w:p>
            <w:pPr>
              <w:pStyle w:val="MCQOption"/>
              <w:keepNext w:val="0"/>
              <w:keepLines/>
              <w:spacing w:after="80"/>
            </w:pPr>
            <w:r>
              <w:t>(ঘ) রাষ্ট্রপতির কার্যালয়</w:t>
            </w:r>
          </w:p>
        </w:tc>
      </w:tr>
    </w:tbl>
    <w:p>
      <w:pPr>
        <w:pStyle w:val="QuestionStem"/>
        <w:keepNext/>
        <w:keepLines/>
      </w:pPr>
      <w:r>
        <w:rPr>
          <w:b/>
        </w:rPr>
        <w:t xml:space="preserve">২৬. </w:t>
      </w:r>
      <w:r>
        <w:t>পার্বত্য চট্টগ্রামের তিনটি জেলার সমন্বয়ে স্থানীয় প্রশাসন নিয়ে আলোচনা করলে কোন তিনটির কথা বোঝায়?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রাঙামাটি, কুমিল্লা ও খাগড়াছড়ি</w:t>
            </w:r>
          </w:p>
        </w:tc>
        <w:tc>
          <w:tcPr>
            <w:tcW w:type="dxa" w:w="4932"/>
            <w:vAlign w:val="top"/>
          </w:tcPr>
          <w:p>
            <w:pPr>
              <w:pStyle w:val="MCQOption"/>
              <w:keepNext/>
              <w:keepLines/>
            </w:pPr>
            <w:r>
              <w:t>(খ) রাঙামাটি, খাগড়াছড়ি ও বান্দরবান</w:t>
            </w:r>
          </w:p>
        </w:tc>
      </w:tr>
      <w:tr>
        <w:trPr>
          <w:cantSplit/>
        </w:trPr>
        <w:tc>
          <w:tcPr>
            <w:tcW w:type="dxa" w:w="4932"/>
            <w:vAlign w:val="top"/>
          </w:tcPr>
          <w:p>
            <w:pPr>
              <w:pStyle w:val="MCQOption"/>
              <w:keepNext w:val="0"/>
              <w:keepLines/>
              <w:spacing w:after="80"/>
            </w:pPr>
            <w:r>
              <w:t>(গ) কক্সবাজার, রাঙামাটি ও চট্টগ্রাম</w:t>
            </w:r>
          </w:p>
        </w:tc>
        <w:tc>
          <w:tcPr>
            <w:tcW w:type="dxa" w:w="4932"/>
            <w:vAlign w:val="top"/>
          </w:tcPr>
          <w:p>
            <w:pPr>
              <w:pStyle w:val="MCQOption"/>
              <w:keepNext w:val="0"/>
              <w:keepLines/>
              <w:spacing w:after="80"/>
            </w:pPr>
            <w:r>
              <w:t>(ঘ) বান্দরবান, সিলেট ও মৌলভীবাজার</w:t>
            </w:r>
          </w:p>
        </w:tc>
      </w:tr>
    </w:tbl>
    <w:p>
      <w:pPr>
        <w:pStyle w:val="QuestionStem"/>
        <w:keepNext/>
        <w:keepLines/>
      </w:pPr>
      <w:r>
        <w:rPr>
          <w:b/>
        </w:rPr>
        <w:t xml:space="preserve">২৭. </w:t>
      </w:r>
      <w:r>
        <w:t>ইউনিয়ন পরিষদ জনসমক্ষে আয়-ব্যয়ের হিসাব প্রকাশ করলে কোনটি বাড়ে?</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বিদেশি নিয়ন্ত্রণ</w:t>
            </w:r>
          </w:p>
        </w:tc>
        <w:tc>
          <w:tcPr>
            <w:tcW w:type="dxa" w:w="4932"/>
            <w:vAlign w:val="top"/>
          </w:tcPr>
          <w:p>
            <w:pPr>
              <w:pStyle w:val="MCQOption"/>
              <w:keepNext/>
              <w:keepLines/>
            </w:pPr>
            <w:r>
              <w:t>(খ) বংশানুক্রমিক ক্ষমতা</w:t>
            </w:r>
          </w:p>
        </w:tc>
      </w:tr>
      <w:tr>
        <w:trPr>
          <w:cantSplit/>
        </w:trPr>
        <w:tc>
          <w:tcPr>
            <w:tcW w:type="dxa" w:w="4932"/>
            <w:vAlign w:val="top"/>
          </w:tcPr>
          <w:p>
            <w:pPr>
              <w:pStyle w:val="MCQOption"/>
              <w:keepNext w:val="0"/>
              <w:keepLines/>
              <w:spacing w:after="80"/>
            </w:pPr>
            <w:r>
              <w:t>(গ) বিচার বিভাগের কর্তৃত্ব</w:t>
            </w:r>
          </w:p>
        </w:tc>
        <w:tc>
          <w:tcPr>
            <w:tcW w:type="dxa" w:w="4932"/>
            <w:vAlign w:val="top"/>
          </w:tcPr>
          <w:p>
            <w:pPr>
              <w:pStyle w:val="MCQOption"/>
              <w:keepNext w:val="0"/>
              <w:keepLines/>
              <w:spacing w:after="80"/>
            </w:pPr>
            <w:r>
              <w:t>(ঘ) স্বচ্ছতা ও জবাবদিহি</w:t>
            </w:r>
          </w:p>
        </w:tc>
      </w:tr>
    </w:tbl>
    <w:p>
      <w:pPr>
        <w:pStyle w:val="QuestionStem"/>
        <w:keepNext/>
        <w:keepLines/>
      </w:pPr>
      <w:r>
        <w:rPr>
          <w:b/>
        </w:rPr>
        <w:t xml:space="preserve">২৮. </w:t>
      </w:r>
      <w:r>
        <w:t>নির্বাচনে সরকার পরিবর্তিত হলেও রাষ্ট্র সাধারণত টিকে থাকে। এটি কোন পার্থক্য নির্দেশ করে?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সরকারের ভূখণ্ড আছে; রাষ্ট্রের নেই</w:t>
            </w:r>
          </w:p>
        </w:tc>
        <w:tc>
          <w:tcPr>
            <w:tcW w:type="dxa" w:w="4932"/>
            <w:vAlign w:val="top"/>
          </w:tcPr>
          <w:p>
            <w:pPr>
              <w:pStyle w:val="MCQOption"/>
              <w:keepNext/>
              <w:keepLines/>
            </w:pPr>
            <w:r>
              <w:t>(খ) সরকার পরিবর্তনশীল; রাষ্ট্র তুলনামূলক স্থায়ী</w:t>
            </w:r>
          </w:p>
        </w:tc>
      </w:tr>
      <w:tr>
        <w:trPr>
          <w:cantSplit/>
        </w:trPr>
        <w:tc>
          <w:tcPr>
            <w:tcW w:type="dxa" w:w="4932"/>
            <w:vAlign w:val="top"/>
          </w:tcPr>
          <w:p>
            <w:pPr>
              <w:pStyle w:val="MCQOption"/>
              <w:keepNext w:val="0"/>
              <w:keepLines/>
              <w:spacing w:after="80"/>
            </w:pPr>
            <w:r>
              <w:t>(গ) রাষ্ট্র পরিবর্তনশীল; সরকার স্থায়ী</w:t>
            </w:r>
          </w:p>
        </w:tc>
        <w:tc>
          <w:tcPr>
            <w:tcW w:type="dxa" w:w="4932"/>
            <w:vAlign w:val="top"/>
          </w:tcPr>
          <w:p>
            <w:pPr>
              <w:pStyle w:val="MCQOption"/>
              <w:keepNext w:val="0"/>
              <w:keepLines/>
              <w:spacing w:after="80"/>
            </w:pPr>
            <w:r>
              <w:t>(ঘ) শুধু সরকারের জনগণ আছে</w:t>
            </w:r>
          </w:p>
        </w:tc>
      </w:tr>
    </w:tbl>
    <w:p>
      <w:pPr>
        <w:pStyle w:val="QuestionStem"/>
        <w:keepNext/>
        <w:keepLines/>
      </w:pPr>
      <w:r>
        <w:rPr>
          <w:b/>
        </w:rPr>
        <w:t xml:space="preserve">২৯. </w:t>
      </w:r>
      <w:r>
        <w:t>অর্থনৈতিক সাম্যের মূল লক্ষ্য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শুধু ধনীদের সুযোগ দেওয়া</w:t>
            </w:r>
          </w:p>
        </w:tc>
        <w:tc>
          <w:tcPr>
            <w:tcW w:type="dxa" w:w="4932"/>
            <w:vAlign w:val="top"/>
          </w:tcPr>
          <w:p>
            <w:pPr>
              <w:pStyle w:val="MCQOption"/>
              <w:keepNext/>
              <w:keepLines/>
            </w:pPr>
            <w:r>
              <w:t>(খ) কোনো ব্যক্তিকে কাজ করতে না দেওয়া</w:t>
            </w:r>
          </w:p>
        </w:tc>
      </w:tr>
      <w:tr>
        <w:trPr>
          <w:cantSplit/>
        </w:trPr>
        <w:tc>
          <w:tcPr>
            <w:tcW w:type="dxa" w:w="4932"/>
            <w:vAlign w:val="top"/>
          </w:tcPr>
          <w:p>
            <w:pPr>
              <w:pStyle w:val="MCQOption"/>
              <w:keepNext w:val="0"/>
              <w:keepLines/>
              <w:spacing w:after="80"/>
            </w:pPr>
            <w:r>
              <w:t>(গ) জীবিকা ও অর্থনৈতিক সুযোগে অযৌক্তিক বৈষম্য কমানো</w:t>
            </w:r>
          </w:p>
        </w:tc>
        <w:tc>
          <w:tcPr>
            <w:tcW w:type="dxa" w:w="4932"/>
            <w:vAlign w:val="top"/>
          </w:tcPr>
          <w:p>
            <w:pPr>
              <w:pStyle w:val="MCQOption"/>
              <w:keepNext w:val="0"/>
              <w:keepLines/>
              <w:spacing w:after="80"/>
            </w:pPr>
            <w:r>
              <w:t>(ঘ) সবার আয় যেকোনো পরিস্থিতিতে হুবহু সমান করা</w:t>
            </w:r>
          </w:p>
        </w:tc>
      </w:tr>
    </w:tbl>
    <w:p>
      <w:pPr>
        <w:pStyle w:val="QuestionStem"/>
        <w:keepNext/>
        <w:keepLines/>
      </w:pPr>
      <w:r>
        <w:rPr>
          <w:b/>
        </w:rPr>
        <w:t xml:space="preserve">৩০. </w:t>
      </w:r>
      <w:r>
        <w:t>স্থানীয় সরকার শক্তিশালী হলে কোনগুলো প্রত্যাশিত?</w:t>
        <w:br/>
        <w:t>i. স্থানীয় সমস্যায় জনগণের অংশগ্রহণ বাড়ে।</w:t>
        <w:br/>
        <w:t>ii. সেবার জন্য স্থানীয় জবাবদিহি বাড়ে।</w:t>
        <w:br/>
        <w:t>iii. জাতীয় আইন অমান্য করার অবাধ ক্ষমতা তৈরি হয়।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i ও ii</w:t>
            </w:r>
          </w:p>
        </w:tc>
        <w:tc>
          <w:tcPr>
            <w:tcW w:type="dxa" w:w="4932"/>
            <w:vAlign w:val="top"/>
          </w:tcPr>
          <w:p>
            <w:pPr>
              <w:pStyle w:val="MCQOption"/>
              <w:keepNext/>
              <w:keepLines/>
            </w:pPr>
            <w:r>
              <w:t>(খ) i, ii ও iii</w:t>
            </w:r>
          </w:p>
        </w:tc>
      </w:tr>
      <w:tr>
        <w:trPr>
          <w:cantSplit/>
        </w:trPr>
        <w:tc>
          <w:tcPr>
            <w:tcW w:type="dxa" w:w="4932"/>
            <w:vAlign w:val="top"/>
          </w:tcPr>
          <w:p>
            <w:pPr>
              <w:pStyle w:val="MCQOption"/>
              <w:keepNext w:val="0"/>
              <w:keepLines/>
              <w:spacing w:after="80"/>
            </w:pPr>
            <w:r>
              <w:t>(গ) ii ও iii</w:t>
            </w:r>
          </w:p>
        </w:tc>
        <w:tc>
          <w:tcPr>
            <w:tcW w:type="dxa" w:w="4932"/>
            <w:vAlign w:val="top"/>
          </w:tcPr>
          <w:p>
            <w:pPr>
              <w:pStyle w:val="MCQOption"/>
              <w:keepNext w:val="0"/>
              <w:keepLines/>
              <w:spacing w:after="80"/>
            </w:pPr>
            <w:r>
              <w:t>(ঘ) i ও iii</w:t>
            </w:r>
          </w:p>
        </w:tc>
      </w:tr>
    </w:tbl>
    <w:p>
      <w:pPr>
        <w:pStyle w:val="SectionBand"/>
        <w:keepNext/>
        <w:keepLines/>
        <w:ind w:left="100" w:right="60"/>
        <w:shd w:val="clear" w:color="auto" w:fill="E9F2F2"/>
      </w:pPr>
      <w:r>
        <w:t>খ-বিভাগ: সৃজনশীল — ৫০ নম্বর</w:t>
      </w:r>
    </w:p>
    <w:p>
      <w:pPr>
        <w:pStyle w:val="Instruction"/>
        <w:keepNext/>
        <w:keepLines/>
      </w:pPr>
      <w:r>
        <w:t>৮টি প্রশ্ন থেকে যেকোনো ৫টির উত্তর দাও। প্রতিটির মান ১০; ক=১, খ=২, গ=৩, ঘ=৪।</w:t>
      </w:r>
    </w:p>
    <w:p>
      <w:pPr>
        <w:pStyle w:val="CreativeStem"/>
        <w:keepNext/>
        <w:keepLines/>
      </w:pPr>
      <w:r>
        <w:rPr>
          <w:b/>
        </w:rPr>
        <w:t xml:space="preserve">১. </w:t>
      </w:r>
      <w:r>
        <w:t>জনাব আদিল স্ত্রী, সন্তান ও বৃদ্ধ মা-বাবাকে নিয়ে একই সংসারে থাকেন। তিনি পরিবারের ভরণপোষণ করেন এবং সবাইকে নিয়ে অবসর কাটানোর ব্যবস্থা করেন।</w:t>
      </w:r>
      <w:r>
        <w:rPr>
          <w:color w:val="586774"/>
          <w:sz w:val="17"/>
        </w:rPr>
        <w:t xml:space="preserve">  [অবলম্বনে: রাজশাহী ২০২৩—সৃজনশীল]</w:t>
      </w:r>
    </w:p>
    <w:p>
      <w:pPr>
        <w:pStyle w:val="CreativePart"/>
        <w:keepNext/>
        <w:keepLines/>
      </w:pPr>
      <w:r>
        <w:rPr>
          <w:b/>
        </w:rPr>
        <w:t xml:space="preserve">ক. </w:t>
      </w:r>
      <w:r>
        <w:t xml:space="preserve">যৌথ পরিবার কাকে বলে? </w:t>
      </w:r>
      <w:r>
        <w:rPr>
          <w:b/>
        </w:rPr>
        <w:t>[১]</w:t>
      </w:r>
    </w:p>
    <w:p>
      <w:pPr>
        <w:pStyle w:val="CreativePart"/>
        <w:keepNext/>
        <w:keepLines/>
      </w:pPr>
      <w:r>
        <w:rPr>
          <w:b/>
        </w:rPr>
        <w:t xml:space="preserve">খ. </w:t>
      </w:r>
      <w:r>
        <w:t xml:space="preserve">পরিবারের শিক্ষামূলক কাজ বলতে কী বোঝায়? </w:t>
      </w:r>
      <w:r>
        <w:rPr>
          <w:b/>
        </w:rPr>
        <w:t>[২]</w:t>
      </w:r>
    </w:p>
    <w:p>
      <w:pPr>
        <w:pStyle w:val="CreativePart"/>
        <w:keepNext/>
        <w:keepLines/>
      </w:pPr>
      <w:r>
        <w:rPr>
          <w:b/>
        </w:rPr>
        <w:t xml:space="preserve">গ. </w:t>
      </w:r>
      <w:r>
        <w:t xml:space="preserve">কাঠামোর ভিত্তিতে আদিলের পরিবার কোন ধরনের? উদ্দীপকের আলোকে ব্যাখ্যা করো। </w:t>
      </w:r>
      <w:r>
        <w:rPr>
          <w:b/>
        </w:rPr>
        <w:t>[৩]</w:t>
      </w:r>
    </w:p>
    <w:p>
      <w:pPr>
        <w:pStyle w:val="CreativePart"/>
        <w:keepNext w:val="0"/>
        <w:keepLines/>
        <w:spacing w:after="120"/>
      </w:pPr>
      <w:r>
        <w:rPr>
          <w:b/>
        </w:rPr>
        <w:t xml:space="preserve">ঘ. </w:t>
      </w:r>
      <w:r>
        <w:t xml:space="preserve">উদ্দীপকে উল্লিখিত কাজগুলোই পরিবারের সব কাজ নয়—যুক্তিসহ বিশ্লেষণ করো। </w:t>
      </w:r>
      <w:r>
        <w:rPr>
          <w:b/>
        </w:rPr>
        <w:t>[৪]</w:t>
      </w:r>
    </w:p>
    <w:p>
      <w:pPr>
        <w:pStyle w:val="CreativeStem"/>
        <w:keepNext/>
        <w:keepLines/>
      </w:pPr>
      <w:r>
        <w:rPr>
          <w:b/>
        </w:rPr>
        <w:t xml:space="preserve">২. </w:t>
      </w:r>
      <w:r>
        <w:t>একটি দ্বীপাঞ্চলে স্থায়ী জনগোষ্ঠী, নির্দিষ্ট ভূখণ্ড ও স্থানীয় প্রশাসন আছে। তবে অভ্যন্তরীণ এবং বৈদেশিক গুরুত্বপূর্ণ সিদ্ধান্ত অন্য একটি রাষ্ট্রের নির্দেশে নিতে হয়।</w:t>
      </w:r>
    </w:p>
    <w:p>
      <w:pPr>
        <w:pStyle w:val="CreativePart"/>
        <w:keepNext/>
        <w:keepLines/>
      </w:pPr>
      <w:r>
        <w:rPr>
          <w:b/>
        </w:rPr>
        <w:t xml:space="preserve">ক. </w:t>
      </w:r>
      <w:r>
        <w:t xml:space="preserve">রাষ্ট্রের একটি উপাদানের নাম লেখো। </w:t>
      </w:r>
      <w:r>
        <w:rPr>
          <w:b/>
        </w:rPr>
        <w:t>[১]</w:t>
      </w:r>
    </w:p>
    <w:p>
      <w:pPr>
        <w:pStyle w:val="CreativePart"/>
        <w:keepNext/>
        <w:keepLines/>
      </w:pPr>
      <w:r>
        <w:rPr>
          <w:b/>
        </w:rPr>
        <w:t xml:space="preserve">খ. </w:t>
      </w:r>
      <w:r>
        <w:t xml:space="preserve">রাষ্ট্রের নির্দিষ্ট ভূখণ্ড কেন প্রয়োজন? </w:t>
      </w:r>
      <w:r>
        <w:rPr>
          <w:b/>
        </w:rPr>
        <w:t>[২]</w:t>
      </w:r>
    </w:p>
    <w:p>
      <w:pPr>
        <w:pStyle w:val="CreativePart"/>
        <w:keepNext/>
        <w:keepLines/>
      </w:pPr>
      <w:r>
        <w:rPr>
          <w:b/>
        </w:rPr>
        <w:t xml:space="preserve">গ. </w:t>
      </w:r>
      <w:r>
        <w:t xml:space="preserve">দ্বীপাঞ্চলটির পূর্ণ স্বাধীন রাষ্ট্র হওয়ার ক্ষেত্রে কোন উপাদানের ঘাটতি রয়েছে? ব্যাখ্যা করো। </w:t>
      </w:r>
      <w:r>
        <w:rPr>
          <w:b/>
        </w:rPr>
        <w:t>[৩]</w:t>
      </w:r>
    </w:p>
    <w:p>
      <w:pPr>
        <w:pStyle w:val="CreativePart"/>
        <w:keepNext w:val="0"/>
        <w:keepLines/>
        <w:spacing w:after="120"/>
      </w:pPr>
      <w:r>
        <w:rPr>
          <w:b/>
        </w:rPr>
        <w:t xml:space="preserve">ঘ. </w:t>
      </w:r>
      <w:r>
        <w:t xml:space="preserve">জনগণ, ভূখণ্ড ও প্রশাসন থাকলেই একটি অঞ্চল পূর্ণ স্বাধীন রাষ্ট্র হয় না—উদ্দীপকের আলোকে যুক্তি দাও। </w:t>
      </w:r>
      <w:r>
        <w:rPr>
          <w:b/>
        </w:rPr>
        <w:t>[৪]</w:t>
      </w:r>
    </w:p>
    <w:p>
      <w:pPr>
        <w:pStyle w:val="CreativeStem"/>
        <w:keepNext/>
        <w:keepLines/>
      </w:pPr>
      <w:r>
        <w:rPr>
          <w:b/>
        </w:rPr>
        <w:t xml:space="preserve">৩. </w:t>
      </w:r>
      <w:r>
        <w:t>একই ধরনের অপরাধে অভিযুক্ত একজন প্রভাবশালী ব্যক্তি ও একজন সাধারণ ব্যক্তির মামলা একটি স্বাধীন আদালতে একই আইনে বিচার করা হলো। উভয় পক্ষ আইনজীবীর সহায়তা ও আপিলের সুযোগ পেল।</w:t>
      </w:r>
    </w:p>
    <w:p>
      <w:pPr>
        <w:pStyle w:val="CreativePart"/>
        <w:keepNext/>
        <w:keepLines/>
      </w:pPr>
      <w:r>
        <w:rPr>
          <w:b/>
        </w:rPr>
        <w:t xml:space="preserve">ক. </w:t>
      </w:r>
      <w:r>
        <w:t xml:space="preserve">আইন কী? </w:t>
      </w:r>
      <w:r>
        <w:rPr>
          <w:b/>
        </w:rPr>
        <w:t>[১]</w:t>
      </w:r>
    </w:p>
    <w:p>
      <w:pPr>
        <w:pStyle w:val="CreativePart"/>
        <w:keepNext/>
        <w:keepLines/>
      </w:pPr>
      <w:r>
        <w:rPr>
          <w:b/>
        </w:rPr>
        <w:t xml:space="preserve">খ. </w:t>
      </w:r>
      <w:r>
        <w:t xml:space="preserve">আইনের চোখে সমতা বলতে কী বোঝায়? </w:t>
      </w:r>
      <w:r>
        <w:rPr>
          <w:b/>
        </w:rPr>
        <w:t>[২]</w:t>
      </w:r>
    </w:p>
    <w:p>
      <w:pPr>
        <w:pStyle w:val="CreativePart"/>
        <w:keepNext/>
        <w:keepLines/>
      </w:pPr>
      <w:r>
        <w:rPr>
          <w:b/>
        </w:rPr>
        <w:t xml:space="preserve">গ. </w:t>
      </w:r>
      <w:r>
        <w:t xml:space="preserve">উদ্দীপকে আইনের শাসনের যে বৈশিষ্ট্য দেখা যায় তা ব্যাখ্যা করো। </w:t>
      </w:r>
      <w:r>
        <w:rPr>
          <w:b/>
        </w:rPr>
        <w:t>[৩]</w:t>
      </w:r>
    </w:p>
    <w:p>
      <w:pPr>
        <w:pStyle w:val="CreativePart"/>
        <w:keepNext w:val="0"/>
        <w:keepLines/>
        <w:spacing w:after="120"/>
      </w:pPr>
      <w:r>
        <w:rPr>
          <w:b/>
        </w:rPr>
        <w:t xml:space="preserve">ঘ. </w:t>
      </w:r>
      <w:r>
        <w:t xml:space="preserve">নাগরিকের স্বাধীনতা রক্ষায় স্বাধীন আদালত ও আইনের সমান প্রয়োগ কেন গুরুত্বপূর্ণ—বিশ্লেষণ করো। </w:t>
      </w:r>
      <w:r>
        <w:rPr>
          <w:b/>
        </w:rPr>
        <w:t>[৪]</w:t>
      </w:r>
    </w:p>
    <w:p>
      <w:pPr>
        <w:pStyle w:val="CreativeStem"/>
        <w:keepNext/>
        <w:keepLines/>
      </w:pPr>
      <w:r>
        <w:rPr>
          <w:b/>
        </w:rPr>
        <w:t xml:space="preserve">৪. </w:t>
      </w:r>
      <w:r>
        <w:t>‘ক’ দেশে প্রতিযোগিতামূলক নির্বাচনে জনগণ প্রতিনিধি বেছে নেয় এবং বিরোধী দল সংসদে সরকারের সমালোচনা করতে পারে। ‘খ’ দেশে নির্বাচন কার্যত বন্ধ এবং বিরোধী মত প্রকাশ করলে শাস্তি দেওয়া হয়।</w:t>
      </w:r>
    </w:p>
    <w:p>
      <w:pPr>
        <w:pStyle w:val="CreativePart"/>
        <w:keepNext/>
        <w:keepLines/>
      </w:pPr>
      <w:r>
        <w:rPr>
          <w:b/>
        </w:rPr>
        <w:t xml:space="preserve">ক. </w:t>
      </w:r>
      <w:r>
        <w:t xml:space="preserve">গণতন্ত্র কী? </w:t>
      </w:r>
      <w:r>
        <w:rPr>
          <w:b/>
        </w:rPr>
        <w:t>[১]</w:t>
      </w:r>
    </w:p>
    <w:p>
      <w:pPr>
        <w:pStyle w:val="CreativePart"/>
        <w:keepNext/>
        <w:keepLines/>
      </w:pPr>
      <w:r>
        <w:rPr>
          <w:b/>
        </w:rPr>
        <w:t xml:space="preserve">খ. </w:t>
      </w:r>
      <w:r>
        <w:t xml:space="preserve">পরমতসহিষ্ণুতা গণতন্ত্রে প্রয়োজন কেন? </w:t>
      </w:r>
      <w:r>
        <w:rPr>
          <w:b/>
        </w:rPr>
        <w:t>[২]</w:t>
      </w:r>
    </w:p>
    <w:p>
      <w:pPr>
        <w:pStyle w:val="CreativePart"/>
        <w:keepNext/>
        <w:keepLines/>
      </w:pPr>
      <w:r>
        <w:rPr>
          <w:b/>
        </w:rPr>
        <w:t xml:space="preserve">গ. </w:t>
      </w:r>
      <w:r>
        <w:t xml:space="preserve">‘ক’ দেশের শাসনব্যবস্থার দুটি বৈশিষ্ট্য উদ্দীপকের আলোকে ব্যাখ্যা করো। </w:t>
      </w:r>
      <w:r>
        <w:rPr>
          <w:b/>
        </w:rPr>
        <w:t>[৩]</w:t>
      </w:r>
    </w:p>
    <w:p>
      <w:pPr>
        <w:pStyle w:val="CreativePart"/>
        <w:keepNext w:val="0"/>
        <w:keepLines/>
        <w:spacing w:after="120"/>
      </w:pPr>
      <w:r>
        <w:rPr>
          <w:b/>
        </w:rPr>
        <w:t xml:space="preserve">ঘ. </w:t>
      </w:r>
      <w:r>
        <w:t xml:space="preserve">নাগরিক স্বাধীনতা ও জবাবদিহির বিচারে ‘ক’ এবং ‘খ’ দেশের ব্যবস্থার তুলনা করো। </w:t>
      </w:r>
      <w:r>
        <w:rPr>
          <w:b/>
        </w:rPr>
        <w:t>[৪]</w:t>
      </w:r>
    </w:p>
    <w:p>
      <w:pPr>
        <w:pStyle w:val="CreativeStem"/>
        <w:keepNext/>
        <w:keepLines/>
      </w:pPr>
      <w:r>
        <w:rPr>
          <w:b/>
        </w:rPr>
        <w:t xml:space="preserve">৫. </w:t>
      </w:r>
      <w:r>
        <w:t>‘অ’ দেশের প্রধানমন্ত্রীসহ মন্ত্রিসভা সংসদের কাছে জবাবদিহি করে এবং তার আস্থা হারালে পদত্যাগ করে। ‘আ’ দেশে নির্দিষ্ট মেয়াদের জন্য নির্বাচিত রাষ্ট্রপতি শাসন বিভাগের নেতৃত্ব দেন এবং মন্ত্রিসভা সংসদের আস্থার ওপর নির্ভর করে না।</w:t>
      </w:r>
    </w:p>
    <w:p>
      <w:pPr>
        <w:pStyle w:val="CreativePart"/>
        <w:keepNext/>
        <w:keepLines/>
      </w:pPr>
      <w:r>
        <w:rPr>
          <w:b/>
        </w:rPr>
        <w:t xml:space="preserve">ক. </w:t>
      </w:r>
      <w:r>
        <w:t xml:space="preserve">সংসদীয় সরকার কী? </w:t>
      </w:r>
      <w:r>
        <w:rPr>
          <w:b/>
        </w:rPr>
        <w:t>[১]</w:t>
      </w:r>
    </w:p>
    <w:p>
      <w:pPr>
        <w:pStyle w:val="CreativePart"/>
        <w:keepNext/>
        <w:keepLines/>
      </w:pPr>
      <w:r>
        <w:rPr>
          <w:b/>
        </w:rPr>
        <w:t xml:space="preserve">খ. </w:t>
      </w:r>
      <w:r>
        <w:t xml:space="preserve">রাষ্ট্রপ্রধান ও সরকারপ্রধানের ধারণাগত পার্থক্য ব্যাখ্যা করো। </w:t>
      </w:r>
      <w:r>
        <w:rPr>
          <w:b/>
        </w:rPr>
        <w:t>[২]</w:t>
      </w:r>
    </w:p>
    <w:p>
      <w:pPr>
        <w:pStyle w:val="CreativePart"/>
        <w:keepNext/>
        <w:keepLines/>
      </w:pPr>
      <w:r>
        <w:rPr>
          <w:b/>
        </w:rPr>
        <w:t xml:space="preserve">গ. </w:t>
      </w:r>
      <w:r>
        <w:t xml:space="preserve">‘অ’ দেশের সরকারব্যবস্থা চিহ্নিত করে উদ্দীপকের দুটি তথ্যের সাহায্যে ব্যাখ্যা করো। </w:t>
      </w:r>
      <w:r>
        <w:rPr>
          <w:b/>
        </w:rPr>
        <w:t>[৩]</w:t>
      </w:r>
    </w:p>
    <w:p>
      <w:pPr>
        <w:pStyle w:val="CreativePart"/>
        <w:keepNext w:val="0"/>
        <w:keepLines/>
        <w:spacing w:after="120"/>
      </w:pPr>
      <w:r>
        <w:rPr>
          <w:b/>
        </w:rPr>
        <w:t xml:space="preserve">ঘ. </w:t>
      </w:r>
      <w:r>
        <w:t xml:space="preserve">আইন ও শাসন বিভাগের সম্পর্কের ভিত্তিতে ‘অ’ ও ‘আ’ দেশের ব্যবস্থা তুলনা করো। </w:t>
      </w:r>
      <w:r>
        <w:rPr>
          <w:b/>
        </w:rPr>
        <w:t>[৪]</w:t>
      </w:r>
    </w:p>
    <w:p>
      <w:pPr>
        <w:pStyle w:val="CreativeStem"/>
        <w:keepNext/>
        <w:keepLines/>
      </w:pPr>
      <w:r>
        <w:rPr>
          <w:b/>
        </w:rPr>
        <w:t xml:space="preserve">৬. </w:t>
      </w:r>
      <w:r>
        <w:t>এক দেশে জনগণের প্রতিনিধিরা জনস্বাস্থ্যের জন্য নতুন আইন পাস করলেন। সংশ্লিষ্ট মন্ত্রণালয় সেই আইন বাস্তবায়ন করল। পরে আইন প্রয়োগ নিয়ে বিরোধ দেখা দিলে আদালত তা নিষ্পত্তি করল।</w:t>
      </w:r>
    </w:p>
    <w:p>
      <w:pPr>
        <w:pStyle w:val="CreativePart"/>
        <w:keepNext/>
        <w:keepLines/>
      </w:pPr>
      <w:r>
        <w:rPr>
          <w:b/>
        </w:rPr>
        <w:t xml:space="preserve">ক. </w:t>
      </w:r>
      <w:r>
        <w:t xml:space="preserve">সরকারের একটি বিভাগের নাম লেখো। </w:t>
      </w:r>
      <w:r>
        <w:rPr>
          <w:b/>
        </w:rPr>
        <w:t>[১]</w:t>
      </w:r>
    </w:p>
    <w:p>
      <w:pPr>
        <w:pStyle w:val="CreativePart"/>
        <w:keepNext/>
        <w:keepLines/>
      </w:pPr>
      <w:r>
        <w:rPr>
          <w:b/>
        </w:rPr>
        <w:t xml:space="preserve">খ. </w:t>
      </w:r>
      <w:r>
        <w:t xml:space="preserve">আইন বিভাগ ও শাসন বিভাগের একটি পার্থক্য লেখো। </w:t>
      </w:r>
      <w:r>
        <w:rPr>
          <w:b/>
        </w:rPr>
        <w:t>[২]</w:t>
      </w:r>
    </w:p>
    <w:p>
      <w:pPr>
        <w:pStyle w:val="CreativePart"/>
        <w:keepNext/>
        <w:keepLines/>
      </w:pPr>
      <w:r>
        <w:rPr>
          <w:b/>
        </w:rPr>
        <w:t xml:space="preserve">গ. </w:t>
      </w:r>
      <w:r>
        <w:t xml:space="preserve">উদ্দীপকে আইন বাস্তবায়নকারী বিভাগের ভূমিকা ব্যাখ্যা করো। </w:t>
      </w:r>
      <w:r>
        <w:rPr>
          <w:b/>
        </w:rPr>
        <w:t>[৩]</w:t>
      </w:r>
    </w:p>
    <w:p>
      <w:pPr>
        <w:pStyle w:val="CreativePart"/>
        <w:keepNext w:val="0"/>
        <w:keepLines/>
        <w:spacing w:after="120"/>
      </w:pPr>
      <w:r>
        <w:rPr>
          <w:b/>
        </w:rPr>
        <w:t xml:space="preserve">ঘ. </w:t>
      </w:r>
      <w:r>
        <w:t xml:space="preserve">জনকল্যাণ ও ন্যায়বিচার নিশ্চিত করতে উদ্দীপকের তিন বিভাগের সমন্বয় প্রয়োজন—বিশ্লেষণ করো। </w:t>
      </w:r>
      <w:r>
        <w:rPr>
          <w:b/>
        </w:rPr>
        <w:t>[৪]</w:t>
      </w:r>
    </w:p>
    <w:p>
      <w:pPr>
        <w:pStyle w:val="CreativeStem"/>
        <w:keepNext/>
        <w:keepLines/>
      </w:pPr>
      <w:r>
        <w:rPr>
          <w:b/>
        </w:rPr>
        <w:t xml:space="preserve">৭. </w:t>
      </w:r>
      <w:r>
        <w:t>জাতীয় নির্বাচনের আগে একটি স্বতন্ত্র সংস্থা ভোটার তালিকা হালনাগাদ করে, ভোটকেন্দ্র প্রস্তুত করে এবং সব প্রার্থীর জন্য সমান আচরণবিধি প্রয়োগ করে। রাজনৈতিক দলগুলো প্রার্থী মনোনয়ন দেয় ও নিজেদের কর্মসূচি তুলে ধরে।</w:t>
      </w:r>
    </w:p>
    <w:p>
      <w:pPr>
        <w:pStyle w:val="CreativePart"/>
        <w:keepNext/>
        <w:keepLines/>
      </w:pPr>
      <w:r>
        <w:rPr>
          <w:b/>
        </w:rPr>
        <w:t xml:space="preserve">ক. </w:t>
      </w:r>
      <w:r>
        <w:t xml:space="preserve">নির্বাচন কী? </w:t>
      </w:r>
      <w:r>
        <w:rPr>
          <w:b/>
        </w:rPr>
        <w:t>[১]</w:t>
      </w:r>
    </w:p>
    <w:p>
      <w:pPr>
        <w:pStyle w:val="CreativePart"/>
        <w:keepNext/>
        <w:keepLines/>
      </w:pPr>
      <w:r>
        <w:rPr>
          <w:b/>
        </w:rPr>
        <w:t xml:space="preserve">খ. </w:t>
      </w:r>
      <w:r>
        <w:t xml:space="preserve">রাজনৈতিক দল বলতে কী বোঝায়? </w:t>
      </w:r>
      <w:r>
        <w:rPr>
          <w:b/>
        </w:rPr>
        <w:t>[২]</w:t>
      </w:r>
    </w:p>
    <w:p>
      <w:pPr>
        <w:pStyle w:val="CreativePart"/>
        <w:keepNext/>
        <w:keepLines/>
      </w:pPr>
      <w:r>
        <w:rPr>
          <w:b/>
        </w:rPr>
        <w:t xml:space="preserve">গ. </w:t>
      </w:r>
      <w:r>
        <w:t xml:space="preserve">উদ্দীপকের স্বতন্ত্র সংস্থাটির দায়িত্ব ব্যাখ্যা করো। </w:t>
      </w:r>
      <w:r>
        <w:rPr>
          <w:b/>
        </w:rPr>
        <w:t>[৩]</w:t>
      </w:r>
    </w:p>
    <w:p>
      <w:pPr>
        <w:pStyle w:val="CreativePart"/>
        <w:keepNext w:val="0"/>
        <w:keepLines/>
        <w:spacing w:after="120"/>
      </w:pPr>
      <w:r>
        <w:rPr>
          <w:b/>
        </w:rPr>
        <w:t xml:space="preserve">ঘ. </w:t>
      </w:r>
      <w:r>
        <w:t xml:space="preserve">সুষ্ঠু নির্বাচন ও গণতান্ত্রিক জবাবদিহিতে সংস্থা এবং রাজনৈতিক দলগুলোর ভূমিকা মূল্যায়ন করো। </w:t>
      </w:r>
      <w:r>
        <w:rPr>
          <w:b/>
        </w:rPr>
        <w:t>[৪]</w:t>
      </w:r>
    </w:p>
    <w:p>
      <w:pPr>
        <w:pStyle w:val="CreativeStem"/>
        <w:keepNext/>
        <w:keepLines/>
      </w:pPr>
      <w:r>
        <w:rPr>
          <w:b/>
        </w:rPr>
        <w:t xml:space="preserve">৮. </w:t>
      </w:r>
      <w:r>
        <w:t>একটি গ্রামীণ পরিষদ জনগণের মত নিয়ে পানির ব্যবস্থা ও গ্রামীণ রাস্তা সংস্কার করে। পাশের শহরের একটি স্থানীয় প্রতিষ্ঠান বর্জ্য অপসারণ ও সড়কবাতির ব্যবস্থা করে। দুটি প্রতিষ্ঠানই প্রকাশ্যে আয়-ব্যয়ের হিসাব দেয়।</w:t>
      </w:r>
    </w:p>
    <w:p>
      <w:pPr>
        <w:pStyle w:val="CreativePart"/>
        <w:keepNext/>
        <w:keepLines/>
      </w:pPr>
      <w:r>
        <w:rPr>
          <w:b/>
        </w:rPr>
        <w:t xml:space="preserve">ক. </w:t>
      </w:r>
      <w:r>
        <w:t xml:space="preserve">স্থানীয় সরকার কী? </w:t>
      </w:r>
      <w:r>
        <w:rPr>
          <w:b/>
        </w:rPr>
        <w:t>[১]</w:t>
      </w:r>
    </w:p>
    <w:p>
      <w:pPr>
        <w:pStyle w:val="CreativePart"/>
        <w:keepNext/>
        <w:keepLines/>
      </w:pPr>
      <w:r>
        <w:rPr>
          <w:b/>
        </w:rPr>
        <w:t xml:space="preserve">খ. </w:t>
      </w:r>
      <w:r>
        <w:t xml:space="preserve">স্থানীয় সিদ্ধান্তে জনগণের অংশগ্রহণ প্রয়োজন কেন? </w:t>
      </w:r>
      <w:r>
        <w:rPr>
          <w:b/>
        </w:rPr>
        <w:t>[২]</w:t>
      </w:r>
    </w:p>
    <w:p>
      <w:pPr>
        <w:pStyle w:val="CreativePart"/>
        <w:keepNext/>
        <w:keepLines/>
      </w:pPr>
      <w:r>
        <w:rPr>
          <w:b/>
        </w:rPr>
        <w:t xml:space="preserve">গ. </w:t>
      </w:r>
      <w:r>
        <w:t xml:space="preserve">গ্রামীণ পরিষদটির সম্ভাব্য পরিচয় ও দুটি কাজ ব্যাখ্যা করো। </w:t>
      </w:r>
      <w:r>
        <w:rPr>
          <w:b/>
        </w:rPr>
        <w:t>[৩]</w:t>
      </w:r>
    </w:p>
    <w:p>
      <w:pPr>
        <w:pStyle w:val="CreativePart"/>
        <w:keepNext w:val="0"/>
        <w:keepLines/>
        <w:spacing w:after="120"/>
      </w:pPr>
      <w:r>
        <w:rPr>
          <w:b/>
        </w:rPr>
        <w:t xml:space="preserve">ঘ. </w:t>
      </w:r>
      <w:r>
        <w:t xml:space="preserve">গ্রাম ও শহরের সেবা এবং জবাবদিহি নিশ্চিত করতে উদ্দীপকের প্রতিষ্ঠানগুলোর গুরুত্ব বিশ্লেষণ করো। </w:t>
      </w:r>
      <w:r>
        <w:rPr>
          <w:b/>
        </w:rPr>
        <w:t>[৪]</w:t>
      </w:r>
    </w:p>
    <w:p>
      <w:pPr>
        <w:pStyle w:val="SectionBand"/>
        <w:keepNext/>
        <w:keepLines/>
        <w:ind w:left="100" w:right="60"/>
        <w:shd w:val="clear" w:color="auto" w:fill="E9F2F2"/>
      </w:pPr>
      <w:r>
        <w:t>গ-বিভাগ: সংক্ষিপ্ত উত্তর — ২০ নম্বর</w:t>
      </w:r>
    </w:p>
    <w:p>
      <w:pPr>
        <w:pStyle w:val="Instruction"/>
        <w:keepNext/>
        <w:keepLines/>
      </w:pPr>
      <w:r>
        <w:t>১৫টি প্রশ্ন থেকে যেকোনো ১০টির উত্তর দাও। প্রতিটির মান ২।</w:t>
      </w:r>
    </w:p>
    <w:p>
      <w:pPr>
        <w:pStyle w:val="ShortQuestion"/>
        <w:keepLines/>
      </w:pPr>
      <w:r>
        <w:rPr>
          <w:b/>
        </w:rPr>
        <w:t xml:space="preserve">১. </w:t>
      </w:r>
      <w:r>
        <w:t xml:space="preserve">পৌরনীতি ও নাগরিকতা পাঠের দুটি প্রয়োজনীয়তা লেখো। </w:t>
      </w:r>
      <w:r>
        <w:rPr>
          <w:b/>
        </w:rPr>
        <w:t>[২]</w:t>
      </w:r>
    </w:p>
    <w:p>
      <w:pPr>
        <w:pStyle w:val="ShortQuestion"/>
        <w:keepLines/>
      </w:pPr>
      <w:r>
        <w:rPr>
          <w:b/>
        </w:rPr>
        <w:t xml:space="preserve">২. </w:t>
      </w:r>
      <w:r>
        <w:t xml:space="preserve">একক ও যৌথ পরিবারের দুটি পার্থক্য লেখো। </w:t>
      </w:r>
      <w:r>
        <w:rPr>
          <w:b/>
        </w:rPr>
        <w:t>[২]</w:t>
      </w:r>
    </w:p>
    <w:p>
      <w:pPr>
        <w:pStyle w:val="ShortQuestion"/>
        <w:keepLines/>
      </w:pPr>
      <w:r>
        <w:rPr>
          <w:b/>
        </w:rPr>
        <w:t xml:space="preserve">৩. </w:t>
      </w:r>
      <w:r>
        <w:t xml:space="preserve">রাষ্ট্রের চারটি উপাদানের নাম লেখো। </w:t>
      </w:r>
      <w:r>
        <w:rPr>
          <w:b/>
        </w:rPr>
        <w:t>[২]</w:t>
      </w:r>
    </w:p>
    <w:p>
      <w:pPr>
        <w:pStyle w:val="ShortQuestion"/>
        <w:keepLines/>
      </w:pPr>
      <w:r>
        <w:rPr>
          <w:b/>
        </w:rPr>
        <w:t xml:space="preserve">৪. </w:t>
      </w:r>
      <w:r>
        <w:t xml:space="preserve">রাষ্ট্র ও সরকারের দুটি পার্থক্য লেখো। </w:t>
      </w:r>
      <w:r>
        <w:rPr>
          <w:b/>
        </w:rPr>
        <w:t>[২]</w:t>
      </w:r>
    </w:p>
    <w:p>
      <w:pPr>
        <w:pStyle w:val="ShortQuestion"/>
        <w:keepLines/>
      </w:pPr>
      <w:r>
        <w:rPr>
          <w:b/>
        </w:rPr>
        <w:t xml:space="preserve">৫. </w:t>
      </w:r>
      <w:r>
        <w:t xml:space="preserve">আইনের উৎস হিসেবে প্রথার ভূমিকা সংক্ষেপে ব্যাখ্যা করো। </w:t>
      </w:r>
      <w:r>
        <w:rPr>
          <w:b/>
        </w:rPr>
        <w:t>[২]</w:t>
      </w:r>
    </w:p>
    <w:p>
      <w:pPr>
        <w:pStyle w:val="ShortQuestion"/>
        <w:keepLines/>
      </w:pPr>
      <w:r>
        <w:rPr>
          <w:b/>
        </w:rPr>
        <w:t xml:space="preserve">৬. </w:t>
      </w:r>
      <w:r>
        <w:t xml:space="preserve">আইনের শাসনের দুটি বৈশিষ্ট্য লেখো। </w:t>
      </w:r>
      <w:r>
        <w:rPr>
          <w:b/>
        </w:rPr>
        <w:t>[২]</w:t>
      </w:r>
    </w:p>
    <w:p>
      <w:pPr>
        <w:pStyle w:val="ShortQuestion"/>
        <w:keepLines/>
      </w:pPr>
      <w:r>
        <w:rPr>
          <w:b/>
        </w:rPr>
        <w:t xml:space="preserve">৭. </w:t>
      </w:r>
      <w:r>
        <w:t xml:space="preserve">সাম্য বলতে সবাইকে অভিন্ন সুযোগ-সুবিধা দেওয়া বোঝায় না কেন? </w:t>
      </w:r>
      <w:r>
        <w:rPr>
          <w:b/>
        </w:rPr>
        <w:t>[২]</w:t>
      </w:r>
    </w:p>
    <w:p>
      <w:pPr>
        <w:pStyle w:val="ShortQuestion"/>
        <w:keepLines/>
      </w:pPr>
      <w:r>
        <w:rPr>
          <w:b/>
        </w:rPr>
        <w:t xml:space="preserve">৮. </w:t>
      </w:r>
      <w:r>
        <w:t xml:space="preserve">গণতন্ত্রে পরমতসহিষ্ণুতা প্রয়োজন কেন? </w:t>
      </w:r>
      <w:r>
        <w:rPr>
          <w:b/>
        </w:rPr>
        <w:t>[২]</w:t>
      </w:r>
    </w:p>
    <w:p>
      <w:pPr>
        <w:pStyle w:val="ShortQuestion"/>
        <w:keepLines/>
      </w:pPr>
      <w:r>
        <w:rPr>
          <w:b/>
        </w:rPr>
        <w:t xml:space="preserve">৯. </w:t>
      </w:r>
      <w:r>
        <w:t xml:space="preserve">এককেন্দ্রিক ও যুক্তরাষ্ট্রীয় রাষ্ট্রের একটি মূল পার্থক্য লেখো। </w:t>
      </w:r>
      <w:r>
        <w:rPr>
          <w:b/>
        </w:rPr>
        <w:t>[২]</w:t>
      </w:r>
    </w:p>
    <w:p>
      <w:pPr>
        <w:pStyle w:val="ShortQuestion"/>
        <w:keepLines/>
      </w:pPr>
      <w:r>
        <w:rPr>
          <w:b/>
        </w:rPr>
        <w:t xml:space="preserve">১০. </w:t>
      </w:r>
      <w:r>
        <w:t xml:space="preserve">সংসদীয় সরকারব্যবস্থায় মন্ত্রিসভার জবাবদিহি বলতে কী বোঝায়? </w:t>
      </w:r>
      <w:r>
        <w:rPr>
          <w:b/>
        </w:rPr>
        <w:t>[২]</w:t>
      </w:r>
    </w:p>
    <w:p>
      <w:pPr>
        <w:pStyle w:val="ShortQuestion"/>
        <w:keepLines/>
      </w:pPr>
      <w:r>
        <w:rPr>
          <w:b/>
        </w:rPr>
        <w:t xml:space="preserve">১১. </w:t>
      </w:r>
      <w:r>
        <w:t xml:space="preserve">বাংলাদেশের সুপ্রিম কোর্টের দুটি বিভাগের নাম লেখো। </w:t>
      </w:r>
      <w:r>
        <w:rPr>
          <w:b/>
        </w:rPr>
        <w:t>[২]</w:t>
      </w:r>
    </w:p>
    <w:p>
      <w:pPr>
        <w:pStyle w:val="ShortQuestion"/>
        <w:keepLines/>
      </w:pPr>
      <w:r>
        <w:rPr>
          <w:b/>
        </w:rPr>
        <w:t xml:space="preserve">১২. </w:t>
      </w:r>
      <w:r>
        <w:t xml:space="preserve">জাতীয় সংসদের দুটি কাজ উল্লেখ করো। </w:t>
      </w:r>
      <w:r>
        <w:rPr>
          <w:b/>
        </w:rPr>
        <w:t>[২]</w:t>
      </w:r>
    </w:p>
    <w:p>
      <w:pPr>
        <w:pStyle w:val="ShortQuestion"/>
        <w:keepLines/>
      </w:pPr>
      <w:r>
        <w:rPr>
          <w:b/>
        </w:rPr>
        <w:t xml:space="preserve">১৩. </w:t>
      </w:r>
      <w:r>
        <w:t xml:space="preserve">গণতন্ত্রে বিরোধী দলের দুটি গঠনমূলক ভূমিকা লেখো। </w:t>
      </w:r>
      <w:r>
        <w:rPr>
          <w:b/>
        </w:rPr>
        <w:t>[২]</w:t>
      </w:r>
    </w:p>
    <w:p>
      <w:pPr>
        <w:pStyle w:val="ShortQuestion"/>
        <w:keepLines/>
      </w:pPr>
      <w:r>
        <w:rPr>
          <w:b/>
        </w:rPr>
        <w:t xml:space="preserve">১৪. </w:t>
      </w:r>
      <w:r>
        <w:t xml:space="preserve">নির্বাচন কমিশনের দুটি কাজ লেখো। </w:t>
      </w:r>
      <w:r>
        <w:rPr>
          <w:b/>
        </w:rPr>
        <w:t>[২]</w:t>
      </w:r>
    </w:p>
    <w:p>
      <w:pPr>
        <w:pStyle w:val="ShortQuestion"/>
        <w:keepLines/>
      </w:pPr>
      <w:r>
        <w:rPr>
          <w:b/>
        </w:rPr>
        <w:t xml:space="preserve">১৫. </w:t>
      </w:r>
      <w:r>
        <w:t xml:space="preserve">স্থানীয় সরকারের দুটি গুরুত্ব লেখো। </w:t>
      </w:r>
      <w:r>
        <w:rPr>
          <w:b/>
        </w:rPr>
        <w:t>[২]</w:t>
      </w:r>
    </w:p>
    <w:p>
      <w:pPr>
        <w:pStyle w:val="SetTitle"/>
        <w:keepNext/>
        <w:keepLines/>
        <w:pageBreakBefore/>
      </w:pPr>
      <w:r>
        <w:t>সেট–২</w:t>
      </w:r>
    </w:p>
    <w:p>
      <w:pPr>
        <w:pStyle w:val="Metadata"/>
        <w:keepNext/>
        <w:keepLines/>
      </w:pPr>
      <w:r>
        <w:t>পূর্ণমান ১০০  |  প্রস্তাবিত সময় ৩ ঘণ্টা</w:t>
      </w:r>
    </w:p>
    <w:p>
      <w:pPr>
        <w:pStyle w:val="SectionBand"/>
        <w:keepNext/>
        <w:keepLines/>
        <w:ind w:left="100" w:right="60"/>
        <w:shd w:val="clear" w:color="auto" w:fill="E9F2F2"/>
      </w:pPr>
      <w:r>
        <w:t>ক-বিভাগ: বহুনির্বাচনি — ৩০ নম্বর</w:t>
      </w:r>
    </w:p>
    <w:p>
      <w:pPr>
        <w:pStyle w:val="Instruction"/>
        <w:keepNext/>
        <w:keepLines/>
      </w:pPr>
      <w:r>
        <w:t>সবগুলো প্রশ্নের উত্তর দাও। প্রতিটি প্রশ্নের মান ১।</w:t>
      </w:r>
    </w:p>
    <w:p>
      <w:pPr>
        <w:pStyle w:val="QuestionStem"/>
        <w:keepNext/>
        <w:keepLines/>
      </w:pPr>
      <w:r>
        <w:rPr>
          <w:b/>
        </w:rPr>
        <w:t xml:space="preserve">১. </w:t>
      </w:r>
      <w:r>
        <w:t>একটি শিশু প্রথম যে সামাজিক প্রতিষ্ঠানে ভাষা ও আচরণ শেখে, তা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আইনসভা</w:t>
            </w:r>
          </w:p>
        </w:tc>
        <w:tc>
          <w:tcPr>
            <w:tcW w:type="dxa" w:w="4932"/>
            <w:vAlign w:val="top"/>
          </w:tcPr>
          <w:p>
            <w:pPr>
              <w:pStyle w:val="MCQOption"/>
              <w:keepNext/>
              <w:keepLines/>
            </w:pPr>
            <w:r>
              <w:t>(খ) নির্বাচন কমিশন</w:t>
            </w:r>
          </w:p>
        </w:tc>
      </w:tr>
      <w:tr>
        <w:trPr>
          <w:cantSplit/>
        </w:trPr>
        <w:tc>
          <w:tcPr>
            <w:tcW w:type="dxa" w:w="4932"/>
            <w:vAlign w:val="top"/>
          </w:tcPr>
          <w:p>
            <w:pPr>
              <w:pStyle w:val="MCQOption"/>
              <w:keepNext w:val="0"/>
              <w:keepLines/>
              <w:spacing w:after="80"/>
            </w:pPr>
            <w:r>
              <w:t>(গ) আদালত</w:t>
            </w:r>
          </w:p>
        </w:tc>
        <w:tc>
          <w:tcPr>
            <w:tcW w:type="dxa" w:w="4932"/>
            <w:vAlign w:val="top"/>
          </w:tcPr>
          <w:p>
            <w:pPr>
              <w:pStyle w:val="MCQOption"/>
              <w:keepNext w:val="0"/>
              <w:keepLines/>
              <w:spacing w:after="80"/>
            </w:pPr>
            <w:r>
              <w:t>(ঘ) পরিবার</w:t>
            </w:r>
          </w:p>
        </w:tc>
      </w:tr>
    </w:tbl>
    <w:p>
      <w:pPr>
        <w:pStyle w:val="QuestionStem"/>
        <w:keepNext/>
        <w:keepLines/>
      </w:pPr>
      <w:r>
        <w:rPr>
          <w:b/>
        </w:rPr>
        <w:t xml:space="preserve">২. </w:t>
      </w:r>
      <w:r>
        <w:t>দাদা-দাদি, মা-বাবা ও সন্তানরা একই সংসারে বসবাস করলে কাঠামোর ভিত্তিতে সেটি সাধারণত কোন পরিবার?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একক পরিবার</w:t>
            </w:r>
          </w:p>
        </w:tc>
        <w:tc>
          <w:tcPr>
            <w:tcW w:type="dxa" w:w="4932"/>
            <w:vAlign w:val="top"/>
          </w:tcPr>
          <w:p>
            <w:pPr>
              <w:pStyle w:val="MCQOption"/>
              <w:keepNext/>
              <w:keepLines/>
            </w:pPr>
            <w:r>
              <w:t>(খ) শুধু মাতৃতান্ত্রিক পরিবার</w:t>
            </w:r>
          </w:p>
        </w:tc>
      </w:tr>
      <w:tr>
        <w:trPr>
          <w:cantSplit/>
        </w:trPr>
        <w:tc>
          <w:tcPr>
            <w:tcW w:type="dxa" w:w="4932"/>
            <w:vAlign w:val="top"/>
          </w:tcPr>
          <w:p>
            <w:pPr>
              <w:pStyle w:val="MCQOption"/>
              <w:keepNext w:val="0"/>
              <w:keepLines/>
              <w:spacing w:after="80"/>
            </w:pPr>
            <w:r>
              <w:t>(গ) শুধু একপত্নীক পরিবার</w:t>
            </w:r>
          </w:p>
        </w:tc>
        <w:tc>
          <w:tcPr>
            <w:tcW w:type="dxa" w:w="4932"/>
            <w:vAlign w:val="top"/>
          </w:tcPr>
          <w:p>
            <w:pPr>
              <w:pStyle w:val="MCQOption"/>
              <w:keepNext w:val="0"/>
              <w:keepLines/>
              <w:spacing w:after="80"/>
            </w:pPr>
            <w:r>
              <w:t>(ঘ) যৌথ পরিবার</w:t>
            </w:r>
          </w:p>
        </w:tc>
      </w:tr>
    </w:tbl>
    <w:p>
      <w:pPr>
        <w:pStyle w:val="QuestionStem"/>
        <w:keepNext/>
        <w:keepLines/>
      </w:pPr>
      <w:r>
        <w:rPr>
          <w:b/>
        </w:rPr>
        <w:t xml:space="preserve">৩. </w:t>
      </w:r>
      <w:r>
        <w:t>রাষ্ট্র পরিচালনার জন্য প্রয়োজনীয় রাষ্ট্রের সংগঠিত উপাদান কোনটি?</w:t>
      </w:r>
      <w:r>
        <w:rPr>
          <w:color w:val="586774"/>
          <w:sz w:val="17"/>
        </w:rPr>
        <w:t xml:space="preserve">  [অবলম্বনে: রাজশাহী ২০২৩]</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প্রাকৃতিক সম্পদ</w:t>
            </w:r>
          </w:p>
        </w:tc>
        <w:tc>
          <w:tcPr>
            <w:tcW w:type="dxa" w:w="4932"/>
            <w:vAlign w:val="top"/>
          </w:tcPr>
          <w:p>
            <w:pPr>
              <w:pStyle w:val="MCQOption"/>
              <w:keepNext/>
              <w:keepLines/>
            </w:pPr>
            <w:r>
              <w:t>(খ) সরকার</w:t>
            </w:r>
          </w:p>
        </w:tc>
      </w:tr>
      <w:tr>
        <w:trPr>
          <w:cantSplit/>
        </w:trPr>
        <w:tc>
          <w:tcPr>
            <w:tcW w:type="dxa" w:w="4932"/>
            <w:vAlign w:val="top"/>
          </w:tcPr>
          <w:p>
            <w:pPr>
              <w:pStyle w:val="MCQOption"/>
              <w:keepNext w:val="0"/>
              <w:keepLines/>
              <w:spacing w:after="80"/>
            </w:pPr>
            <w:r>
              <w:t>(গ) ভৌগোলিক অবস্থান</w:t>
            </w:r>
          </w:p>
        </w:tc>
        <w:tc>
          <w:tcPr>
            <w:tcW w:type="dxa" w:w="4932"/>
            <w:vAlign w:val="top"/>
          </w:tcPr>
          <w:p>
            <w:pPr>
              <w:pStyle w:val="MCQOption"/>
              <w:keepNext w:val="0"/>
              <w:keepLines/>
              <w:spacing w:after="80"/>
            </w:pPr>
            <w:r>
              <w:t>(ঘ) ভাষা</w:t>
            </w:r>
          </w:p>
        </w:tc>
      </w:tr>
    </w:tbl>
    <w:p>
      <w:pPr>
        <w:pStyle w:val="QuestionStem"/>
        <w:keepNext/>
        <w:keepLines/>
      </w:pPr>
      <w:r>
        <w:rPr>
          <w:b/>
        </w:rPr>
        <w:t xml:space="preserve">৪. </w:t>
      </w:r>
      <w:r>
        <w:t>একটি জনসমষ্টিকে অন্য সামাজিক গোষ্ঠী থেকে স্বাধীন রাষ্ট্র হিসেবে আলাদা করে কোন ক্ষমতা?</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পারিবারিক কর্তৃত্ব</w:t>
            </w:r>
          </w:p>
        </w:tc>
        <w:tc>
          <w:tcPr>
            <w:tcW w:type="dxa" w:w="4932"/>
            <w:vAlign w:val="top"/>
          </w:tcPr>
          <w:p>
            <w:pPr>
              <w:pStyle w:val="MCQOption"/>
              <w:keepNext/>
              <w:keepLines/>
            </w:pPr>
            <w:r>
              <w:t>(খ) সার্বভৌম ক্ষমতা</w:t>
            </w:r>
          </w:p>
        </w:tc>
      </w:tr>
      <w:tr>
        <w:trPr>
          <w:cantSplit/>
        </w:trPr>
        <w:tc>
          <w:tcPr>
            <w:tcW w:type="dxa" w:w="4932"/>
            <w:vAlign w:val="top"/>
          </w:tcPr>
          <w:p>
            <w:pPr>
              <w:pStyle w:val="MCQOption"/>
              <w:keepNext w:val="0"/>
              <w:keepLines/>
              <w:spacing w:after="80"/>
            </w:pPr>
            <w:r>
              <w:t>(গ) একটি পেশায় নিয়োজিত থাকা</w:t>
            </w:r>
          </w:p>
        </w:tc>
        <w:tc>
          <w:tcPr>
            <w:tcW w:type="dxa" w:w="4932"/>
            <w:vAlign w:val="top"/>
          </w:tcPr>
          <w:p>
            <w:pPr>
              <w:pStyle w:val="MCQOption"/>
              <w:keepNext w:val="0"/>
              <w:keepLines/>
              <w:spacing w:after="80"/>
            </w:pPr>
            <w:r>
              <w:t>(ঘ) কোনো দলের সদস্যপদ</w:t>
            </w:r>
          </w:p>
        </w:tc>
      </w:tr>
    </w:tbl>
    <w:p>
      <w:pPr>
        <w:pStyle w:val="QuestionStem"/>
        <w:keepNext/>
        <w:keepLines/>
      </w:pPr>
      <w:r>
        <w:rPr>
          <w:b/>
        </w:rPr>
        <w:t xml:space="preserve">৫. </w:t>
      </w:r>
      <w:r>
        <w:t>শক্তিশালী ব্যক্তি দুর্বলদের ওপর আধিপত্য প্রতিষ্ঠার মাধ্যমে রাষ্ট্রের সৃষ্টি করেছেন—এটি কোন মতবাদের ধারণা?</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ঐশ্বরিক মতবাদ</w:t>
            </w:r>
          </w:p>
        </w:tc>
        <w:tc>
          <w:tcPr>
            <w:tcW w:type="dxa" w:w="4932"/>
            <w:vAlign w:val="top"/>
          </w:tcPr>
          <w:p>
            <w:pPr>
              <w:pStyle w:val="MCQOption"/>
              <w:keepNext/>
              <w:keepLines/>
            </w:pPr>
            <w:r>
              <w:t>(খ) শক্তি প্রয়োগ মতবাদ</w:t>
            </w:r>
          </w:p>
        </w:tc>
      </w:tr>
      <w:tr>
        <w:trPr>
          <w:cantSplit/>
        </w:trPr>
        <w:tc>
          <w:tcPr>
            <w:tcW w:type="dxa" w:w="4932"/>
            <w:vAlign w:val="top"/>
          </w:tcPr>
          <w:p>
            <w:pPr>
              <w:pStyle w:val="MCQOption"/>
              <w:keepNext w:val="0"/>
              <w:keepLines/>
              <w:spacing w:after="80"/>
            </w:pPr>
            <w:r>
              <w:t>(গ) সামাজিক চুক্তি মতবাদ</w:t>
            </w:r>
          </w:p>
        </w:tc>
        <w:tc>
          <w:tcPr>
            <w:tcW w:type="dxa" w:w="4932"/>
            <w:vAlign w:val="top"/>
          </w:tcPr>
          <w:p>
            <w:pPr>
              <w:pStyle w:val="MCQOption"/>
              <w:keepNext w:val="0"/>
              <w:keepLines/>
              <w:spacing w:after="80"/>
            </w:pPr>
            <w:r>
              <w:t>(ঘ) ঐতিহাসিক বিবর্তন মতবাদ</w:t>
            </w:r>
          </w:p>
        </w:tc>
      </w:tr>
    </w:tbl>
    <w:p>
      <w:pPr>
        <w:pStyle w:val="QuestionStem"/>
        <w:keepNext/>
        <w:keepLines/>
      </w:pPr>
      <w:r>
        <w:rPr>
          <w:b/>
        </w:rPr>
        <w:t xml:space="preserve">৬. </w:t>
      </w:r>
      <w:r>
        <w:t>সংসদ নতুন আইন পাস করলে আইনটির প্রধান উৎস 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দৈনিক সংবাদপত্র</w:t>
            </w:r>
          </w:p>
        </w:tc>
        <w:tc>
          <w:tcPr>
            <w:tcW w:type="dxa" w:w="4932"/>
            <w:vAlign w:val="top"/>
          </w:tcPr>
          <w:p>
            <w:pPr>
              <w:pStyle w:val="MCQOption"/>
              <w:keepNext/>
              <w:keepLines/>
            </w:pPr>
            <w:r>
              <w:t>(খ) আইনসভা</w:t>
            </w:r>
          </w:p>
        </w:tc>
      </w:tr>
      <w:tr>
        <w:trPr>
          <w:cantSplit/>
        </w:trPr>
        <w:tc>
          <w:tcPr>
            <w:tcW w:type="dxa" w:w="4932"/>
            <w:vAlign w:val="top"/>
          </w:tcPr>
          <w:p>
            <w:pPr>
              <w:pStyle w:val="MCQOption"/>
              <w:keepNext w:val="0"/>
              <w:keepLines/>
              <w:spacing w:after="80"/>
            </w:pPr>
            <w:r>
              <w:t>(গ) আন্তর্জাতিক ক্রীড়া সংস্থা</w:t>
            </w:r>
          </w:p>
        </w:tc>
        <w:tc>
          <w:tcPr>
            <w:tcW w:type="dxa" w:w="4932"/>
            <w:vAlign w:val="top"/>
          </w:tcPr>
          <w:p>
            <w:pPr>
              <w:pStyle w:val="MCQOption"/>
              <w:keepNext w:val="0"/>
              <w:keepLines/>
              <w:spacing w:after="80"/>
            </w:pPr>
            <w:r>
              <w:t>(ঘ) পারিবারিক রীতি</w:t>
            </w:r>
          </w:p>
        </w:tc>
      </w:tr>
    </w:tbl>
    <w:p>
      <w:pPr>
        <w:pStyle w:val="QuestionStem"/>
        <w:keepNext/>
        <w:keepLines/>
      </w:pPr>
      <w:r>
        <w:rPr>
          <w:b/>
        </w:rPr>
        <w:t xml:space="preserve">৭. </w:t>
      </w:r>
      <w:r>
        <w:t>দুই রাষ্ট্রের পারস্পরিক সম্পর্কের ক্ষেত্রে প্রযোজ্য বিধিকে কী বলা হয়?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পারিবারিক প্রথা</w:t>
            </w:r>
          </w:p>
        </w:tc>
        <w:tc>
          <w:tcPr>
            <w:tcW w:type="dxa" w:w="4932"/>
            <w:vAlign w:val="top"/>
          </w:tcPr>
          <w:p>
            <w:pPr>
              <w:pStyle w:val="MCQOption"/>
              <w:keepNext/>
              <w:keepLines/>
            </w:pPr>
            <w:r>
              <w:t>(খ) ব্যক্তিগত অভ্যাস</w:t>
            </w:r>
          </w:p>
        </w:tc>
      </w:tr>
      <w:tr>
        <w:trPr>
          <w:cantSplit/>
        </w:trPr>
        <w:tc>
          <w:tcPr>
            <w:tcW w:type="dxa" w:w="4932"/>
            <w:vAlign w:val="top"/>
          </w:tcPr>
          <w:p>
            <w:pPr>
              <w:pStyle w:val="MCQOption"/>
              <w:keepNext w:val="0"/>
              <w:keepLines/>
              <w:spacing w:after="80"/>
            </w:pPr>
            <w:r>
              <w:t>(গ) আন্তর্জাতিক আইন</w:t>
            </w:r>
          </w:p>
        </w:tc>
        <w:tc>
          <w:tcPr>
            <w:tcW w:type="dxa" w:w="4932"/>
            <w:vAlign w:val="top"/>
          </w:tcPr>
          <w:p>
            <w:pPr>
              <w:pStyle w:val="MCQOption"/>
              <w:keepNext w:val="0"/>
              <w:keepLines/>
              <w:spacing w:after="80"/>
            </w:pPr>
            <w:r>
              <w:t>(ঘ) নির্বাচনি ইশতেহার</w:t>
            </w:r>
          </w:p>
        </w:tc>
      </w:tr>
    </w:tbl>
    <w:p>
      <w:pPr>
        <w:pStyle w:val="QuestionStem"/>
        <w:keepNext/>
        <w:keepLines/>
      </w:pPr>
      <w:r>
        <w:rPr>
          <w:b/>
        </w:rPr>
        <w:t xml:space="preserve">৮. </w:t>
      </w:r>
      <w:r>
        <w:t>মত প্রকাশের স্বাধীনতার সঙ্গে কোন দায়িত্বটি সামঞ্জস্যপূর্ণ?</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সহিংসতায় উসকানি দেওয়া</w:t>
            </w:r>
          </w:p>
        </w:tc>
        <w:tc>
          <w:tcPr>
            <w:tcW w:type="dxa" w:w="4932"/>
            <w:vAlign w:val="top"/>
          </w:tcPr>
          <w:p>
            <w:pPr>
              <w:pStyle w:val="MCQOption"/>
              <w:keepNext/>
              <w:keepLines/>
            </w:pPr>
            <w:r>
              <w:t>(খ) অন্যের মত জোর করে বন্ধ করা</w:t>
            </w:r>
          </w:p>
        </w:tc>
      </w:tr>
      <w:tr>
        <w:trPr>
          <w:cantSplit/>
        </w:trPr>
        <w:tc>
          <w:tcPr>
            <w:tcW w:type="dxa" w:w="4932"/>
            <w:vAlign w:val="top"/>
          </w:tcPr>
          <w:p>
            <w:pPr>
              <w:pStyle w:val="MCQOption"/>
              <w:keepNext w:val="0"/>
              <w:keepLines/>
              <w:spacing w:after="80"/>
            </w:pPr>
            <w:r>
              <w:t>(গ) সব ধরনের তথ্য যাচাই ছাড়াই ছড়ানো</w:t>
            </w:r>
          </w:p>
        </w:tc>
        <w:tc>
          <w:tcPr>
            <w:tcW w:type="dxa" w:w="4932"/>
            <w:vAlign w:val="top"/>
          </w:tcPr>
          <w:p>
            <w:pPr>
              <w:pStyle w:val="MCQOption"/>
              <w:keepNext w:val="0"/>
              <w:keepLines/>
              <w:spacing w:after="80"/>
            </w:pPr>
            <w:r>
              <w:t>(ঘ) অন্যের অধিকার ও প্রযোজ্য আইনকে সম্মান করা</w:t>
            </w:r>
          </w:p>
        </w:tc>
      </w:tr>
    </w:tbl>
    <w:p>
      <w:pPr>
        <w:pStyle w:val="QuestionStem"/>
        <w:keepNext/>
        <w:keepLines/>
      </w:pPr>
      <w:r>
        <w:rPr>
          <w:b/>
        </w:rPr>
        <w:t xml:space="preserve">৯. </w:t>
      </w:r>
      <w:r>
        <w:t>জাতি, ধর্ম বা লিঙ্গের কারণে সামাজিক মর্যাদায় অযৌক্তিক বৈষম্য না রাখা কোন ধারণার সঙ্গে সম্পর্কিত?</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রাষ্ট্রের ভূখণ্ড</w:t>
            </w:r>
          </w:p>
        </w:tc>
        <w:tc>
          <w:tcPr>
            <w:tcW w:type="dxa" w:w="4932"/>
            <w:vAlign w:val="top"/>
          </w:tcPr>
          <w:p>
            <w:pPr>
              <w:pStyle w:val="MCQOption"/>
              <w:keepNext/>
              <w:keepLines/>
            </w:pPr>
            <w:r>
              <w:t>(খ) সামাজিক সাম্য</w:t>
            </w:r>
          </w:p>
        </w:tc>
      </w:tr>
      <w:tr>
        <w:trPr>
          <w:cantSplit/>
        </w:trPr>
        <w:tc>
          <w:tcPr>
            <w:tcW w:type="dxa" w:w="4932"/>
            <w:vAlign w:val="top"/>
          </w:tcPr>
          <w:p>
            <w:pPr>
              <w:pStyle w:val="MCQOption"/>
              <w:keepNext w:val="0"/>
              <w:keepLines/>
              <w:spacing w:after="80"/>
            </w:pPr>
            <w:r>
              <w:t>(গ) একদলীয় একনায়কতন্ত্র</w:t>
            </w:r>
          </w:p>
        </w:tc>
        <w:tc>
          <w:tcPr>
            <w:tcW w:type="dxa" w:w="4932"/>
            <w:vAlign w:val="top"/>
          </w:tcPr>
          <w:p>
            <w:pPr>
              <w:pStyle w:val="MCQOption"/>
              <w:keepNext w:val="0"/>
              <w:keepLines/>
              <w:spacing w:after="80"/>
            </w:pPr>
            <w:r>
              <w:t>(ঘ) বংশগত শাসন</w:t>
            </w:r>
          </w:p>
        </w:tc>
      </w:tr>
    </w:tbl>
    <w:p>
      <w:pPr>
        <w:pStyle w:val="QuestionStem"/>
        <w:keepNext/>
        <w:keepLines/>
      </w:pPr>
      <w:r>
        <w:rPr>
          <w:b/>
        </w:rPr>
        <w:t xml:space="preserve">১০. </w:t>
      </w:r>
      <w:r>
        <w:t>আইন, স্বাধীনতা ও সাম্যের সম্পর্ক সম্পর্কে কোনটি সঠিক?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স্বাধীনতা মানে অন্যের অধিকার অস্বীকার</w:t>
            </w:r>
          </w:p>
        </w:tc>
        <w:tc>
          <w:tcPr>
            <w:tcW w:type="dxa" w:w="4932"/>
            <w:vAlign w:val="top"/>
          </w:tcPr>
          <w:p>
            <w:pPr>
              <w:pStyle w:val="MCQOption"/>
              <w:keepNext/>
              <w:keepLines/>
            </w:pPr>
            <w:r>
              <w:t>(খ) সাম্য প্রতিষ্ঠায় আইন অপ্রয়োজনীয়</w:t>
            </w:r>
          </w:p>
        </w:tc>
      </w:tr>
      <w:tr>
        <w:trPr>
          <w:cantSplit/>
        </w:trPr>
        <w:tc>
          <w:tcPr>
            <w:tcW w:type="dxa" w:w="4932"/>
            <w:vAlign w:val="top"/>
          </w:tcPr>
          <w:p>
            <w:pPr>
              <w:pStyle w:val="MCQOption"/>
              <w:keepNext w:val="0"/>
              <w:keepLines/>
              <w:spacing w:after="80"/>
            </w:pPr>
            <w:r>
              <w:t>(গ) ন্যায়সংগত আইন স্বাধীনতা ও সাম্য রক্ষায় সাহায্য করে</w:t>
            </w:r>
          </w:p>
        </w:tc>
        <w:tc>
          <w:tcPr>
            <w:tcW w:type="dxa" w:w="4932"/>
            <w:vAlign w:val="top"/>
          </w:tcPr>
          <w:p>
            <w:pPr>
              <w:pStyle w:val="MCQOption"/>
              <w:keepNext w:val="0"/>
              <w:keepLines/>
              <w:spacing w:after="80"/>
            </w:pPr>
            <w:r>
              <w:t>(ঘ) আইন থাকলেই সব স্বাধীনতা নষ্ট হয়</w:t>
            </w:r>
          </w:p>
        </w:tc>
      </w:tr>
    </w:tbl>
    <w:p>
      <w:pPr>
        <w:pStyle w:val="QuestionStem"/>
        <w:keepNext/>
        <w:keepLines/>
      </w:pPr>
      <w:r>
        <w:rPr>
          <w:b/>
        </w:rPr>
        <w:t xml:space="preserve">১১. </w:t>
      </w:r>
      <w:r>
        <w:t>গণতান্ত্রিক ব্যবস্থায় সরকার পরিবর্তনের গ্রহণযোগ্য উপায়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অবাধ ও নিরপেক্ষ নির্বাচন</w:t>
            </w:r>
          </w:p>
        </w:tc>
        <w:tc>
          <w:tcPr>
            <w:tcW w:type="dxa" w:w="4932"/>
            <w:vAlign w:val="top"/>
          </w:tcPr>
          <w:p>
            <w:pPr>
              <w:pStyle w:val="MCQOption"/>
              <w:keepNext/>
              <w:keepLines/>
            </w:pPr>
            <w:r>
              <w:t>(খ) বংশানুক্রম</w:t>
            </w:r>
          </w:p>
        </w:tc>
      </w:tr>
      <w:tr>
        <w:trPr>
          <w:cantSplit/>
        </w:trPr>
        <w:tc>
          <w:tcPr>
            <w:tcW w:type="dxa" w:w="4932"/>
            <w:vAlign w:val="top"/>
          </w:tcPr>
          <w:p>
            <w:pPr>
              <w:pStyle w:val="MCQOption"/>
              <w:keepNext w:val="0"/>
              <w:keepLines/>
              <w:spacing w:after="80"/>
            </w:pPr>
            <w:r>
              <w:t>(গ) বলপ্রয়োগে ক্ষমতা দখল</w:t>
            </w:r>
          </w:p>
        </w:tc>
        <w:tc>
          <w:tcPr>
            <w:tcW w:type="dxa" w:w="4932"/>
            <w:vAlign w:val="top"/>
          </w:tcPr>
          <w:p>
            <w:pPr>
              <w:pStyle w:val="MCQOption"/>
              <w:keepNext w:val="0"/>
              <w:keepLines/>
              <w:spacing w:after="80"/>
            </w:pPr>
            <w:r>
              <w:t>(ঘ) বিচারক নিয়োগ</w:t>
            </w:r>
          </w:p>
        </w:tc>
      </w:tr>
    </w:tbl>
    <w:p>
      <w:pPr>
        <w:pStyle w:val="QuestionStem"/>
        <w:keepNext/>
        <w:keepLines/>
      </w:pPr>
      <w:r>
        <w:rPr>
          <w:b/>
        </w:rPr>
        <w:t xml:space="preserve">১২. </w:t>
      </w:r>
      <w:r>
        <w:t>একনায়কতান্ত্রিক ব্যবস্থার একটি সাধারণ বৈশিষ্ট্য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মত প্রকাশে সমান সুযোগ</w:t>
            </w:r>
          </w:p>
        </w:tc>
        <w:tc>
          <w:tcPr>
            <w:tcW w:type="dxa" w:w="4932"/>
            <w:vAlign w:val="top"/>
          </w:tcPr>
          <w:p>
            <w:pPr>
              <w:pStyle w:val="MCQOption"/>
              <w:keepNext/>
              <w:keepLines/>
            </w:pPr>
            <w:r>
              <w:t>(খ) ক্ষমতার নিয়মিত শান্তিপূর্ণ পরিবর্তন</w:t>
            </w:r>
          </w:p>
        </w:tc>
      </w:tr>
      <w:tr>
        <w:trPr>
          <w:cantSplit/>
        </w:trPr>
        <w:tc>
          <w:tcPr>
            <w:tcW w:type="dxa" w:w="4932"/>
            <w:vAlign w:val="top"/>
          </w:tcPr>
          <w:p>
            <w:pPr>
              <w:pStyle w:val="MCQOption"/>
              <w:keepNext w:val="0"/>
              <w:keepLines/>
              <w:spacing w:after="80"/>
            </w:pPr>
            <w:r>
              <w:t>(গ) প্রতিযোগিতামূলক নির্বাচনে নিয়মিত জবাবদিহি</w:t>
            </w:r>
          </w:p>
        </w:tc>
        <w:tc>
          <w:tcPr>
            <w:tcW w:type="dxa" w:w="4932"/>
            <w:vAlign w:val="top"/>
          </w:tcPr>
          <w:p>
            <w:pPr>
              <w:pStyle w:val="MCQOption"/>
              <w:keepNext w:val="0"/>
              <w:keepLines/>
              <w:spacing w:after="80"/>
            </w:pPr>
            <w:r>
              <w:t>(ঘ) ক্ষমতার কেন্দ্রীভবন ও বিরোধী মতের সংকোচন</w:t>
            </w:r>
          </w:p>
        </w:tc>
      </w:tr>
    </w:tbl>
    <w:p>
      <w:pPr>
        <w:pStyle w:val="QuestionStem"/>
        <w:keepNext/>
        <w:keepLines/>
      </w:pPr>
      <w:r>
        <w:rPr>
          <w:b/>
        </w:rPr>
        <w:t xml:space="preserve">১৩. </w:t>
      </w:r>
      <w:r>
        <w:t>গণতান্ত্রিক রাষ্ট্রের নাগরিকের মনোভাব কেমন হওয়া উচিত?</w:t>
      </w:r>
      <w:r>
        <w:rPr>
          <w:color w:val="586774"/>
          <w:sz w:val="17"/>
        </w:rPr>
        <w:t xml:space="preserve">  [অবলম্বনে: কুমিল্লা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পরমতসহিষ্ণু</w:t>
            </w:r>
          </w:p>
        </w:tc>
        <w:tc>
          <w:tcPr>
            <w:tcW w:type="dxa" w:w="4932"/>
            <w:vAlign w:val="top"/>
          </w:tcPr>
          <w:p>
            <w:pPr>
              <w:pStyle w:val="MCQOption"/>
              <w:keepNext/>
              <w:keepLines/>
            </w:pPr>
            <w:r>
              <w:t>(খ) অসহিষ্ণু</w:t>
            </w:r>
          </w:p>
        </w:tc>
      </w:tr>
      <w:tr>
        <w:trPr>
          <w:cantSplit/>
        </w:trPr>
        <w:tc>
          <w:tcPr>
            <w:tcW w:type="dxa" w:w="4932"/>
            <w:vAlign w:val="top"/>
          </w:tcPr>
          <w:p>
            <w:pPr>
              <w:pStyle w:val="MCQOption"/>
              <w:keepNext w:val="0"/>
              <w:keepLines/>
              <w:spacing w:after="80"/>
            </w:pPr>
            <w:r>
              <w:t>(গ) প্রতিহিংসাপরায়ণ</w:t>
            </w:r>
          </w:p>
        </w:tc>
        <w:tc>
          <w:tcPr>
            <w:tcW w:type="dxa" w:w="4932"/>
            <w:vAlign w:val="top"/>
          </w:tcPr>
          <w:p>
            <w:pPr>
              <w:pStyle w:val="MCQOption"/>
              <w:keepNext w:val="0"/>
              <w:keepLines/>
              <w:spacing w:after="80"/>
            </w:pPr>
            <w:r>
              <w:t>(ঘ) অন্য মত দমনে আগ্রহী</w:t>
            </w:r>
          </w:p>
        </w:tc>
      </w:tr>
    </w:tbl>
    <w:p>
      <w:pPr>
        <w:pStyle w:val="QuestionStem"/>
        <w:keepNext/>
        <w:keepLines/>
      </w:pPr>
      <w:r>
        <w:rPr>
          <w:b/>
        </w:rPr>
        <w:t xml:space="preserve">১৪. </w:t>
      </w:r>
      <w:r>
        <w:t>পুঁজিবাদী অর্থব্যবস্থা সম্পর্কে কোনগুলো সাধারণ বৈশিষ্ট্য?</w:t>
        <w:br/>
        <w:t>i. ব্যক্তিগত মালিকানার স্বীকৃতি</w:t>
        <w:br/>
        <w:t>ii. বাজারে প্রতিযোগিতার সুযোগ</w:t>
        <w:br/>
        <w:t>iii. সব উৎপাদনমাধ্যম বাধ্যতামূলকভাবে রাষ্ট্রের মালিকানায় থাকা</w:t>
      </w:r>
      <w:r>
        <w:rPr>
          <w:color w:val="586774"/>
          <w:sz w:val="17"/>
        </w:rPr>
        <w:t xml:space="preserve">  [অবলম্বনে: যশোর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i ও ii</w:t>
            </w:r>
          </w:p>
        </w:tc>
        <w:tc>
          <w:tcPr>
            <w:tcW w:type="dxa" w:w="4932"/>
            <w:vAlign w:val="top"/>
          </w:tcPr>
          <w:p>
            <w:pPr>
              <w:pStyle w:val="MCQOption"/>
              <w:keepNext/>
              <w:keepLines/>
            </w:pPr>
            <w:r>
              <w:t>(খ) ii ও iii</w:t>
            </w:r>
          </w:p>
        </w:tc>
      </w:tr>
      <w:tr>
        <w:trPr>
          <w:cantSplit/>
        </w:trPr>
        <w:tc>
          <w:tcPr>
            <w:tcW w:type="dxa" w:w="4932"/>
            <w:vAlign w:val="top"/>
          </w:tcPr>
          <w:p>
            <w:pPr>
              <w:pStyle w:val="MCQOption"/>
              <w:keepNext w:val="0"/>
              <w:keepLines/>
              <w:spacing w:after="80"/>
            </w:pPr>
            <w:r>
              <w:t>(গ) i, ii ও iii</w:t>
            </w:r>
          </w:p>
        </w:tc>
        <w:tc>
          <w:tcPr>
            <w:tcW w:type="dxa" w:w="4932"/>
            <w:vAlign w:val="top"/>
          </w:tcPr>
          <w:p>
            <w:pPr>
              <w:pStyle w:val="MCQOption"/>
              <w:keepNext w:val="0"/>
              <w:keepLines/>
              <w:spacing w:after="80"/>
            </w:pPr>
            <w:r>
              <w:t>(ঘ) i ও iii</w:t>
            </w:r>
          </w:p>
        </w:tc>
      </w:tr>
    </w:tbl>
    <w:p>
      <w:pPr>
        <w:pStyle w:val="QuestionStem"/>
        <w:keepNext/>
        <w:keepLines/>
      </w:pPr>
      <w:r>
        <w:rPr>
          <w:b/>
        </w:rPr>
        <w:t xml:space="preserve">১৫. </w:t>
      </w:r>
      <w:r>
        <w:t>কেন্দ্রীয় ও অঙ্গরাজ্য সরকারের ক্ষমতা সংবিধান অনুযায়ী ভাগ করা থাকে কোন রাষ্ট্রে?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একদলীয় রাষ্ট্রে</w:t>
            </w:r>
          </w:p>
        </w:tc>
        <w:tc>
          <w:tcPr>
            <w:tcW w:type="dxa" w:w="4932"/>
            <w:vAlign w:val="top"/>
          </w:tcPr>
          <w:p>
            <w:pPr>
              <w:pStyle w:val="MCQOption"/>
              <w:keepNext/>
              <w:keepLines/>
            </w:pPr>
            <w:r>
              <w:t>(খ) যুক্তরাষ্ট্রীয় রাষ্ট্রে</w:t>
            </w:r>
          </w:p>
        </w:tc>
      </w:tr>
      <w:tr>
        <w:trPr>
          <w:cantSplit/>
        </w:trPr>
        <w:tc>
          <w:tcPr>
            <w:tcW w:type="dxa" w:w="4932"/>
            <w:vAlign w:val="top"/>
          </w:tcPr>
          <w:p>
            <w:pPr>
              <w:pStyle w:val="MCQOption"/>
              <w:keepNext w:val="0"/>
              <w:keepLines/>
              <w:spacing w:after="80"/>
            </w:pPr>
            <w:r>
              <w:t>(গ) এককেন্দ্রিক রাষ্ট্রে</w:t>
            </w:r>
          </w:p>
        </w:tc>
        <w:tc>
          <w:tcPr>
            <w:tcW w:type="dxa" w:w="4932"/>
            <w:vAlign w:val="top"/>
          </w:tcPr>
          <w:p>
            <w:pPr>
              <w:pStyle w:val="MCQOption"/>
              <w:keepNext w:val="0"/>
              <w:keepLines/>
              <w:spacing w:after="80"/>
            </w:pPr>
            <w:r>
              <w:t>(ঘ) নিরঙ্কুশ রাজতন্ত্রে</w:t>
            </w:r>
          </w:p>
        </w:tc>
      </w:tr>
    </w:tbl>
    <w:p>
      <w:pPr>
        <w:pStyle w:val="QuestionStem"/>
        <w:keepNext/>
        <w:keepLines/>
      </w:pPr>
      <w:r>
        <w:rPr>
          <w:b/>
        </w:rPr>
        <w:t xml:space="preserve">১৬. </w:t>
      </w:r>
      <w:r>
        <w:t>শাসন বিভাগের প্রধান কাজ কোনটি?</w:t>
      </w:r>
      <w:r>
        <w:rPr>
          <w:color w:val="586774"/>
          <w:sz w:val="17"/>
        </w:rPr>
        <w:t xml:space="preserve">  [অবলম্বনে: দিনাজপুর ২০২০]</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আদালতের চূড়ান্ত রায় দেওয়া</w:t>
            </w:r>
          </w:p>
        </w:tc>
        <w:tc>
          <w:tcPr>
            <w:tcW w:type="dxa" w:w="4932"/>
            <w:vAlign w:val="top"/>
          </w:tcPr>
          <w:p>
            <w:pPr>
              <w:pStyle w:val="MCQOption"/>
              <w:keepNext/>
              <w:keepLines/>
            </w:pPr>
            <w:r>
              <w:t>(খ) সংসদের সদস্যদের ভোট গণনা করা</w:t>
            </w:r>
          </w:p>
        </w:tc>
      </w:tr>
      <w:tr>
        <w:trPr>
          <w:cantSplit/>
        </w:trPr>
        <w:tc>
          <w:tcPr>
            <w:tcW w:type="dxa" w:w="4932"/>
            <w:vAlign w:val="top"/>
          </w:tcPr>
          <w:p>
            <w:pPr>
              <w:pStyle w:val="MCQOption"/>
              <w:keepNext w:val="0"/>
              <w:keepLines/>
              <w:spacing w:after="80"/>
            </w:pPr>
            <w:r>
              <w:t>(গ) আইন অনুযায়ী প্রশাসন পরিচালনা ও আইন বাস্তবায়ন</w:t>
            </w:r>
          </w:p>
        </w:tc>
        <w:tc>
          <w:tcPr>
            <w:tcW w:type="dxa" w:w="4932"/>
            <w:vAlign w:val="top"/>
          </w:tcPr>
          <w:p>
            <w:pPr>
              <w:pStyle w:val="MCQOption"/>
              <w:keepNext w:val="0"/>
              <w:keepLines/>
              <w:spacing w:after="80"/>
            </w:pPr>
            <w:r>
              <w:t>(ঘ) সব আইন নিজে বিচার করা</w:t>
            </w:r>
          </w:p>
        </w:tc>
      </w:tr>
    </w:tbl>
    <w:p>
      <w:pPr>
        <w:pStyle w:val="QuestionStem"/>
        <w:keepNext/>
        <w:keepLines/>
      </w:pPr>
      <w:r>
        <w:rPr>
          <w:b/>
        </w:rPr>
        <w:t xml:space="preserve">১৭. </w:t>
      </w:r>
      <w:r>
        <w:t>বাংলাদেশের মন্ত্রিসভার নেতৃত্ব দেন 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প্রধানমন্ত্রী</w:t>
            </w:r>
          </w:p>
        </w:tc>
        <w:tc>
          <w:tcPr>
            <w:tcW w:type="dxa" w:w="4932"/>
            <w:vAlign w:val="top"/>
          </w:tcPr>
          <w:p>
            <w:pPr>
              <w:pStyle w:val="MCQOption"/>
              <w:keepNext/>
              <w:keepLines/>
            </w:pPr>
            <w:r>
              <w:t>(খ) প্রধান নির্বাচন কমিশনার</w:t>
            </w:r>
          </w:p>
        </w:tc>
      </w:tr>
      <w:tr>
        <w:trPr>
          <w:cantSplit/>
        </w:trPr>
        <w:tc>
          <w:tcPr>
            <w:tcW w:type="dxa" w:w="4932"/>
            <w:vAlign w:val="top"/>
          </w:tcPr>
          <w:p>
            <w:pPr>
              <w:pStyle w:val="MCQOption"/>
              <w:keepNext w:val="0"/>
              <w:keepLines/>
              <w:spacing w:after="80"/>
            </w:pPr>
            <w:r>
              <w:t>(গ) প্রধান বিচারপতি</w:t>
            </w:r>
          </w:p>
        </w:tc>
        <w:tc>
          <w:tcPr>
            <w:tcW w:type="dxa" w:w="4932"/>
            <w:vAlign w:val="top"/>
          </w:tcPr>
          <w:p>
            <w:pPr>
              <w:pStyle w:val="MCQOption"/>
              <w:keepNext w:val="0"/>
              <w:keepLines/>
              <w:spacing w:after="80"/>
            </w:pPr>
            <w:r>
              <w:t>(ঘ) স্পিকার</w:t>
            </w:r>
          </w:p>
        </w:tc>
      </w:tr>
    </w:tbl>
    <w:p>
      <w:pPr>
        <w:pStyle w:val="QuestionStem"/>
        <w:keepNext/>
        <w:keepLines/>
      </w:pPr>
      <w:r>
        <w:rPr>
          <w:b/>
        </w:rPr>
        <w:t xml:space="preserve">১৮. </w:t>
      </w:r>
      <w:r>
        <w:t>বাংলাদেশের রাষ্ট্রপ্রধান 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প্রধান বিচারপতি</w:t>
            </w:r>
          </w:p>
        </w:tc>
        <w:tc>
          <w:tcPr>
            <w:tcW w:type="dxa" w:w="4932"/>
            <w:vAlign w:val="top"/>
          </w:tcPr>
          <w:p>
            <w:pPr>
              <w:pStyle w:val="MCQOption"/>
              <w:keepNext/>
              <w:keepLines/>
            </w:pPr>
            <w:r>
              <w:t>(খ) স্পিকার</w:t>
            </w:r>
          </w:p>
        </w:tc>
      </w:tr>
      <w:tr>
        <w:trPr>
          <w:cantSplit/>
        </w:trPr>
        <w:tc>
          <w:tcPr>
            <w:tcW w:type="dxa" w:w="4932"/>
            <w:vAlign w:val="top"/>
          </w:tcPr>
          <w:p>
            <w:pPr>
              <w:pStyle w:val="MCQOption"/>
              <w:keepNext w:val="0"/>
              <w:keepLines/>
              <w:spacing w:after="80"/>
            </w:pPr>
            <w:r>
              <w:t>(গ) রাষ্ট্রপতি</w:t>
            </w:r>
          </w:p>
        </w:tc>
        <w:tc>
          <w:tcPr>
            <w:tcW w:type="dxa" w:w="4932"/>
            <w:vAlign w:val="top"/>
          </w:tcPr>
          <w:p>
            <w:pPr>
              <w:pStyle w:val="MCQOption"/>
              <w:keepNext w:val="0"/>
              <w:keepLines/>
              <w:spacing w:after="80"/>
            </w:pPr>
            <w:r>
              <w:t>(ঘ) প্রধানমন্ত্রী</w:t>
            </w:r>
          </w:p>
        </w:tc>
      </w:tr>
    </w:tbl>
    <w:p>
      <w:pPr>
        <w:pStyle w:val="QuestionStem"/>
        <w:keepNext/>
        <w:keepLines/>
      </w:pPr>
      <w:r>
        <w:rPr>
          <w:b/>
        </w:rPr>
        <w:t xml:space="preserve">১৯. </w:t>
      </w:r>
      <w:r>
        <w:t>জেলা পর্যায়ে কেন্দ্রীয় সরকারের প্রশাসনিক দায়িত্ব পালনকারী কর্মকর্তা 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ইউনিয়ন পরিষদের চেয়ারম্যান</w:t>
            </w:r>
          </w:p>
        </w:tc>
        <w:tc>
          <w:tcPr>
            <w:tcW w:type="dxa" w:w="4932"/>
            <w:vAlign w:val="top"/>
          </w:tcPr>
          <w:p>
            <w:pPr>
              <w:pStyle w:val="MCQOption"/>
              <w:keepNext/>
              <w:keepLines/>
            </w:pPr>
            <w:r>
              <w:t>(খ) জেলা প্রশাসক</w:t>
            </w:r>
          </w:p>
        </w:tc>
      </w:tr>
      <w:tr>
        <w:trPr>
          <w:cantSplit/>
        </w:trPr>
        <w:tc>
          <w:tcPr>
            <w:tcW w:type="dxa" w:w="4932"/>
            <w:vAlign w:val="top"/>
          </w:tcPr>
          <w:p>
            <w:pPr>
              <w:pStyle w:val="MCQOption"/>
              <w:keepNext w:val="0"/>
              <w:keepLines/>
              <w:spacing w:after="80"/>
            </w:pPr>
            <w:r>
              <w:t>(গ) সংসদের স্পিকার</w:t>
            </w:r>
          </w:p>
        </w:tc>
        <w:tc>
          <w:tcPr>
            <w:tcW w:type="dxa" w:w="4932"/>
            <w:vAlign w:val="top"/>
          </w:tcPr>
          <w:p>
            <w:pPr>
              <w:pStyle w:val="MCQOption"/>
              <w:keepNext w:val="0"/>
              <w:keepLines/>
              <w:spacing w:after="80"/>
            </w:pPr>
            <w:r>
              <w:t>(ঘ) পৌরসভার মেয়র</w:t>
            </w:r>
          </w:p>
        </w:tc>
      </w:tr>
    </w:tbl>
    <w:p>
      <w:pPr>
        <w:pStyle w:val="QuestionStem"/>
        <w:keepNext/>
        <w:keepLines/>
      </w:pPr>
      <w:r>
        <w:rPr>
          <w:b/>
        </w:rPr>
        <w:t xml:space="preserve">২০. </w:t>
      </w:r>
      <w:r>
        <w:t>বাংলাদেশের সুপ্রিম কোর্টের হাইকোর্ট বিভাগের রায়ের বিরুদ্ধে প্রযোজ্য ক্ষেত্রে কোন বিভাগে আপিল করা যায়?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আপিল বিভাগে</w:t>
            </w:r>
          </w:p>
        </w:tc>
        <w:tc>
          <w:tcPr>
            <w:tcW w:type="dxa" w:w="4932"/>
            <w:vAlign w:val="top"/>
          </w:tcPr>
          <w:p>
            <w:pPr>
              <w:pStyle w:val="MCQOption"/>
              <w:keepNext/>
              <w:keepLines/>
            </w:pPr>
            <w:r>
              <w:t>(খ) নির্বাচন কমিশনে</w:t>
            </w:r>
          </w:p>
        </w:tc>
      </w:tr>
      <w:tr>
        <w:trPr>
          <w:cantSplit/>
        </w:trPr>
        <w:tc>
          <w:tcPr>
            <w:tcW w:type="dxa" w:w="4932"/>
            <w:vAlign w:val="top"/>
          </w:tcPr>
          <w:p>
            <w:pPr>
              <w:pStyle w:val="MCQOption"/>
              <w:keepNext w:val="0"/>
              <w:keepLines/>
              <w:spacing w:after="80"/>
            </w:pPr>
            <w:r>
              <w:t>(গ) মন্ত্রিসভায়</w:t>
            </w:r>
          </w:p>
        </w:tc>
        <w:tc>
          <w:tcPr>
            <w:tcW w:type="dxa" w:w="4932"/>
            <w:vAlign w:val="top"/>
          </w:tcPr>
          <w:p>
            <w:pPr>
              <w:pStyle w:val="MCQOption"/>
              <w:keepNext w:val="0"/>
              <w:keepLines/>
              <w:spacing w:after="80"/>
            </w:pPr>
            <w:r>
              <w:t>(ঘ) ইউনিয়ন পরিষদে</w:t>
            </w:r>
          </w:p>
        </w:tc>
      </w:tr>
    </w:tbl>
    <w:p>
      <w:pPr>
        <w:pStyle w:val="QuestionStem"/>
        <w:keepNext/>
        <w:keepLines/>
      </w:pPr>
      <w:r>
        <w:rPr>
          <w:b/>
        </w:rPr>
        <w:t xml:space="preserve">২১. </w:t>
      </w:r>
      <w:r>
        <w:t>রাজনৈতিক দলের নির্বাচনি ইশতেহারে সাধারণত কী প্রকাশ করা হয়?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ভোটারের গোপন পছন্দ</w:t>
            </w:r>
          </w:p>
        </w:tc>
        <w:tc>
          <w:tcPr>
            <w:tcW w:type="dxa" w:w="4932"/>
            <w:vAlign w:val="top"/>
          </w:tcPr>
          <w:p>
            <w:pPr>
              <w:pStyle w:val="MCQOption"/>
              <w:keepNext/>
              <w:keepLines/>
            </w:pPr>
            <w:r>
              <w:t>(খ) আদালতের রায়</w:t>
            </w:r>
          </w:p>
        </w:tc>
      </w:tr>
      <w:tr>
        <w:trPr>
          <w:cantSplit/>
        </w:trPr>
        <w:tc>
          <w:tcPr>
            <w:tcW w:type="dxa" w:w="4932"/>
            <w:vAlign w:val="top"/>
          </w:tcPr>
          <w:p>
            <w:pPr>
              <w:pStyle w:val="MCQOption"/>
              <w:keepNext w:val="0"/>
              <w:keepLines/>
              <w:spacing w:after="80"/>
            </w:pPr>
            <w:r>
              <w:t>(গ) দলের নীতি ও কাজের প্রতিশ্রুতি</w:t>
            </w:r>
          </w:p>
        </w:tc>
        <w:tc>
          <w:tcPr>
            <w:tcW w:type="dxa" w:w="4932"/>
            <w:vAlign w:val="top"/>
          </w:tcPr>
          <w:p>
            <w:pPr>
              <w:pStyle w:val="MCQOption"/>
              <w:keepNext w:val="0"/>
              <w:keepLines/>
              <w:spacing w:after="80"/>
            </w:pPr>
            <w:r>
              <w:t>(ঘ) রাষ্ট্রের ভৌগোলিক সীমানা</w:t>
            </w:r>
          </w:p>
        </w:tc>
      </w:tr>
    </w:tbl>
    <w:p>
      <w:pPr>
        <w:pStyle w:val="QuestionStem"/>
        <w:keepNext/>
        <w:keepLines/>
      </w:pPr>
      <w:r>
        <w:rPr>
          <w:b/>
        </w:rPr>
        <w:t xml:space="preserve">২২. </w:t>
      </w:r>
      <w:r>
        <w:t>গণতন্ত্রে রাজনৈতিক দল প্রার্থী মনোনয়ন দেওয়ার মাধ্যমে প্রধানত কোন কাজে অংশ নেয়?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নির্বাচনি প্রতিযোগিতায়</w:t>
            </w:r>
          </w:p>
        </w:tc>
        <w:tc>
          <w:tcPr>
            <w:tcW w:type="dxa" w:w="4932"/>
            <w:vAlign w:val="top"/>
          </w:tcPr>
          <w:p>
            <w:pPr>
              <w:pStyle w:val="MCQOption"/>
              <w:keepNext/>
              <w:keepLines/>
            </w:pPr>
            <w:r>
              <w:t>(খ) বিচারিক রায় প্রদানে</w:t>
            </w:r>
          </w:p>
        </w:tc>
      </w:tr>
      <w:tr>
        <w:trPr>
          <w:cantSplit/>
        </w:trPr>
        <w:tc>
          <w:tcPr>
            <w:tcW w:type="dxa" w:w="4932"/>
            <w:vAlign w:val="top"/>
          </w:tcPr>
          <w:p>
            <w:pPr>
              <w:pStyle w:val="MCQOption"/>
              <w:keepNext w:val="0"/>
              <w:keepLines/>
              <w:spacing w:after="80"/>
            </w:pPr>
            <w:r>
              <w:t>(গ) ভূখণ্ড নির্ধারণে</w:t>
            </w:r>
          </w:p>
        </w:tc>
        <w:tc>
          <w:tcPr>
            <w:tcW w:type="dxa" w:w="4932"/>
            <w:vAlign w:val="top"/>
          </w:tcPr>
          <w:p>
            <w:pPr>
              <w:pStyle w:val="MCQOption"/>
              <w:keepNext w:val="0"/>
              <w:keepLines/>
              <w:spacing w:after="80"/>
            </w:pPr>
            <w:r>
              <w:t>(ঘ) বিদেশি নাগরিকত্ব প্রদানে</w:t>
            </w:r>
          </w:p>
        </w:tc>
      </w:tr>
    </w:tbl>
    <w:p>
      <w:pPr>
        <w:pStyle w:val="QuestionStem"/>
        <w:keepNext/>
        <w:keepLines/>
      </w:pPr>
      <w:r>
        <w:rPr>
          <w:b/>
        </w:rPr>
        <w:t xml:space="preserve">২৩. </w:t>
      </w:r>
      <w:r>
        <w:t>সুষ্ঠু নির্বাচনে কোনটি অপরিহার্য?</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ভয়ভীতি ছাড়া ভোট দেওয়ার সুযোগ</w:t>
            </w:r>
          </w:p>
        </w:tc>
        <w:tc>
          <w:tcPr>
            <w:tcW w:type="dxa" w:w="4932"/>
            <w:vAlign w:val="top"/>
          </w:tcPr>
          <w:p>
            <w:pPr>
              <w:pStyle w:val="MCQOption"/>
              <w:keepNext/>
              <w:keepLines/>
            </w:pPr>
            <w:r>
              <w:t>(খ) ভোট গণনা গোপনে পরিবর্তন করা</w:t>
            </w:r>
          </w:p>
        </w:tc>
      </w:tr>
      <w:tr>
        <w:trPr>
          <w:cantSplit/>
        </w:trPr>
        <w:tc>
          <w:tcPr>
            <w:tcW w:type="dxa" w:w="4932"/>
            <w:vAlign w:val="top"/>
          </w:tcPr>
          <w:p>
            <w:pPr>
              <w:pStyle w:val="MCQOption"/>
              <w:keepNext w:val="0"/>
              <w:keepLines/>
              <w:spacing w:after="80"/>
            </w:pPr>
            <w:r>
              <w:t>(গ) এক পক্ষকে প্রচারে নিষেধ করা</w:t>
            </w:r>
          </w:p>
        </w:tc>
        <w:tc>
          <w:tcPr>
            <w:tcW w:type="dxa" w:w="4932"/>
            <w:vAlign w:val="top"/>
          </w:tcPr>
          <w:p>
            <w:pPr>
              <w:pStyle w:val="MCQOption"/>
              <w:keepNext w:val="0"/>
              <w:keepLines/>
              <w:spacing w:after="80"/>
            </w:pPr>
            <w:r>
              <w:t>(ঘ) ইচ্ছামতো ভোটার বাদ দেওয়া</w:t>
            </w:r>
          </w:p>
        </w:tc>
      </w:tr>
    </w:tbl>
    <w:p>
      <w:pPr>
        <w:pStyle w:val="QuestionStem"/>
        <w:keepNext/>
        <w:keepLines/>
      </w:pPr>
      <w:r>
        <w:rPr>
          <w:b/>
        </w:rPr>
        <w:t xml:space="preserve">২৪. </w:t>
      </w:r>
      <w:r>
        <w:t>বাংলাদেশের গ্রামীণ স্থানীয় সরকারের সর্বনিম্ন স্তর কোনটি?</w:t>
      </w:r>
      <w:r>
        <w:rPr>
          <w:color w:val="586774"/>
          <w:sz w:val="17"/>
        </w:rPr>
        <w:t xml:space="preserve">  [অবলম্বনে: যশোর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বিভাগীয় কমিশনারের কার্যালয়</w:t>
            </w:r>
          </w:p>
        </w:tc>
        <w:tc>
          <w:tcPr>
            <w:tcW w:type="dxa" w:w="4932"/>
            <w:vAlign w:val="top"/>
          </w:tcPr>
          <w:p>
            <w:pPr>
              <w:pStyle w:val="MCQOption"/>
              <w:keepNext/>
              <w:keepLines/>
            </w:pPr>
            <w:r>
              <w:t>(খ) জাতীয় সংসদ</w:t>
            </w:r>
          </w:p>
        </w:tc>
      </w:tr>
      <w:tr>
        <w:trPr>
          <w:cantSplit/>
        </w:trPr>
        <w:tc>
          <w:tcPr>
            <w:tcW w:type="dxa" w:w="4932"/>
            <w:vAlign w:val="top"/>
          </w:tcPr>
          <w:p>
            <w:pPr>
              <w:pStyle w:val="MCQOption"/>
              <w:keepNext w:val="0"/>
              <w:keepLines/>
              <w:spacing w:after="80"/>
            </w:pPr>
            <w:r>
              <w:t>(গ) জেলা পরিষদ</w:t>
            </w:r>
          </w:p>
        </w:tc>
        <w:tc>
          <w:tcPr>
            <w:tcW w:type="dxa" w:w="4932"/>
            <w:vAlign w:val="top"/>
          </w:tcPr>
          <w:p>
            <w:pPr>
              <w:pStyle w:val="MCQOption"/>
              <w:keepNext w:val="0"/>
              <w:keepLines/>
              <w:spacing w:after="80"/>
            </w:pPr>
            <w:r>
              <w:t>(ঘ) ইউনিয়ন পরিষদ</w:t>
            </w:r>
          </w:p>
        </w:tc>
      </w:tr>
    </w:tbl>
    <w:p>
      <w:pPr>
        <w:pStyle w:val="QuestionStem"/>
        <w:keepNext/>
        <w:keepLines/>
      </w:pPr>
      <w:r>
        <w:rPr>
          <w:b/>
        </w:rPr>
        <w:t xml:space="preserve">২৫. </w:t>
      </w:r>
      <w:r>
        <w:t>বৃহৎ নগর এলাকার স্থানীয় সরকার প্রতিষ্ঠান সাধারণত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জাতীয় সংসদ</w:t>
            </w:r>
          </w:p>
        </w:tc>
        <w:tc>
          <w:tcPr>
            <w:tcW w:type="dxa" w:w="4932"/>
            <w:vAlign w:val="top"/>
          </w:tcPr>
          <w:p>
            <w:pPr>
              <w:pStyle w:val="MCQOption"/>
              <w:keepNext/>
              <w:keepLines/>
            </w:pPr>
            <w:r>
              <w:t>(খ) ইউনিয়ন পরিষদ</w:t>
            </w:r>
          </w:p>
        </w:tc>
      </w:tr>
      <w:tr>
        <w:trPr>
          <w:cantSplit/>
        </w:trPr>
        <w:tc>
          <w:tcPr>
            <w:tcW w:type="dxa" w:w="4932"/>
            <w:vAlign w:val="top"/>
          </w:tcPr>
          <w:p>
            <w:pPr>
              <w:pStyle w:val="MCQOption"/>
              <w:keepNext w:val="0"/>
              <w:keepLines/>
              <w:spacing w:after="80"/>
            </w:pPr>
            <w:r>
              <w:t>(গ) সিটি করপোরেশন</w:t>
            </w:r>
          </w:p>
        </w:tc>
        <w:tc>
          <w:tcPr>
            <w:tcW w:type="dxa" w:w="4932"/>
            <w:vAlign w:val="top"/>
          </w:tcPr>
          <w:p>
            <w:pPr>
              <w:pStyle w:val="MCQOption"/>
              <w:keepNext w:val="0"/>
              <w:keepLines/>
              <w:spacing w:after="80"/>
            </w:pPr>
            <w:r>
              <w:t>(ঘ) উপজেলা পরিষদ</w:t>
            </w:r>
          </w:p>
        </w:tc>
      </w:tr>
    </w:tbl>
    <w:p>
      <w:pPr>
        <w:pStyle w:val="QuestionStem"/>
        <w:keepNext/>
        <w:keepLines/>
      </w:pPr>
      <w:r>
        <w:rPr>
          <w:b/>
        </w:rPr>
        <w:t xml:space="preserve">২৬. </w:t>
      </w:r>
      <w:r>
        <w:t>স্থানীয় সরকারের নির্বাচিত প্রতিনিধির কাছে এলাকার মানুষ কোন বিষয়ে জবাব চাইতে পারে?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অন্য রাষ্ট্রের পররাষ্ট্রনীতির বিষয়ে</w:t>
            </w:r>
          </w:p>
        </w:tc>
        <w:tc>
          <w:tcPr>
            <w:tcW w:type="dxa" w:w="4932"/>
            <w:vAlign w:val="top"/>
          </w:tcPr>
          <w:p>
            <w:pPr>
              <w:pStyle w:val="MCQOption"/>
              <w:keepNext/>
              <w:keepLines/>
            </w:pPr>
            <w:r>
              <w:t>(খ) স্থানীয় উন্নয়ন ও সেবা প্রদানের বিষয়ে</w:t>
            </w:r>
          </w:p>
        </w:tc>
      </w:tr>
      <w:tr>
        <w:trPr>
          <w:cantSplit/>
        </w:trPr>
        <w:tc>
          <w:tcPr>
            <w:tcW w:type="dxa" w:w="4932"/>
            <w:vAlign w:val="top"/>
          </w:tcPr>
          <w:p>
            <w:pPr>
              <w:pStyle w:val="MCQOption"/>
              <w:keepNext w:val="0"/>
              <w:keepLines/>
              <w:spacing w:after="80"/>
            </w:pPr>
            <w:r>
              <w:t>(গ) সুপ্রিম কোর্টের বিচারিক রায়ের বিষয়ে</w:t>
            </w:r>
          </w:p>
        </w:tc>
        <w:tc>
          <w:tcPr>
            <w:tcW w:type="dxa" w:w="4932"/>
            <w:vAlign w:val="top"/>
          </w:tcPr>
          <w:p>
            <w:pPr>
              <w:pStyle w:val="MCQOption"/>
              <w:keepNext w:val="0"/>
              <w:keepLines/>
              <w:spacing w:after="80"/>
            </w:pPr>
            <w:r>
              <w:t>(ঘ) সংবিধান সংশোধনের চূড়ান্ত অনুমোদনের বিষয়ে</w:t>
            </w:r>
          </w:p>
        </w:tc>
      </w:tr>
    </w:tbl>
    <w:p>
      <w:pPr>
        <w:pStyle w:val="QuestionStem"/>
        <w:keepNext/>
        <w:keepLines/>
      </w:pPr>
      <w:r>
        <w:rPr>
          <w:b/>
        </w:rPr>
        <w:t xml:space="preserve">২৭. </w:t>
      </w:r>
      <w:r>
        <w:t>বাংলাদেশের পার্বত্য অঞ্চলের বিশেষ স্থানীয় প্রতিষ্ঠানগুলোর একটি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পার্বত্য জেলা পরিষদ</w:t>
            </w:r>
          </w:p>
        </w:tc>
        <w:tc>
          <w:tcPr>
            <w:tcW w:type="dxa" w:w="4932"/>
            <w:vAlign w:val="top"/>
          </w:tcPr>
          <w:p>
            <w:pPr>
              <w:pStyle w:val="MCQOption"/>
              <w:keepNext/>
              <w:keepLines/>
            </w:pPr>
            <w:r>
              <w:t>(খ) রাষ্ট্রপতির কার্যালয়</w:t>
            </w:r>
          </w:p>
        </w:tc>
      </w:tr>
      <w:tr>
        <w:trPr>
          <w:cantSplit/>
        </w:trPr>
        <w:tc>
          <w:tcPr>
            <w:tcW w:type="dxa" w:w="4932"/>
            <w:vAlign w:val="top"/>
          </w:tcPr>
          <w:p>
            <w:pPr>
              <w:pStyle w:val="MCQOption"/>
              <w:keepNext w:val="0"/>
              <w:keepLines/>
              <w:spacing w:after="80"/>
            </w:pPr>
            <w:r>
              <w:t>(গ) জাতীয় সংসদ</w:t>
            </w:r>
          </w:p>
        </w:tc>
        <w:tc>
          <w:tcPr>
            <w:tcW w:type="dxa" w:w="4932"/>
            <w:vAlign w:val="top"/>
          </w:tcPr>
          <w:p>
            <w:pPr>
              <w:pStyle w:val="MCQOption"/>
              <w:keepNext w:val="0"/>
              <w:keepLines/>
              <w:spacing w:after="80"/>
            </w:pPr>
            <w:r>
              <w:t>(ঘ) সুপ্রিম কোর্টের আপিল বিভাগ</w:t>
            </w:r>
          </w:p>
        </w:tc>
      </w:tr>
    </w:tbl>
    <w:p>
      <w:pPr>
        <w:pStyle w:val="QuestionStem"/>
        <w:keepNext/>
        <w:keepLines/>
      </w:pPr>
      <w:r>
        <w:rPr>
          <w:b/>
        </w:rPr>
        <w:t xml:space="preserve">২৮. </w:t>
      </w:r>
      <w:r>
        <w:t>সরকার রাষ্ট্রের হয়ে কাজ করে—এ বক্তব্যের উপযুক্ত অর্থ 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রাষ্ট্রের কোনো জনগণ প্রয়োজন নেই</w:t>
            </w:r>
          </w:p>
        </w:tc>
        <w:tc>
          <w:tcPr>
            <w:tcW w:type="dxa" w:w="4932"/>
            <w:vAlign w:val="top"/>
          </w:tcPr>
          <w:p>
            <w:pPr>
              <w:pStyle w:val="MCQOption"/>
              <w:keepNext/>
              <w:keepLines/>
            </w:pPr>
            <w:r>
              <w:t>(খ) সরকারের পরিবর্তনে রাষ্ট্র অবশ্যই বিলুপ্ত হয়</w:t>
            </w:r>
          </w:p>
        </w:tc>
      </w:tr>
      <w:tr>
        <w:trPr>
          <w:cantSplit/>
        </w:trPr>
        <w:tc>
          <w:tcPr>
            <w:tcW w:type="dxa" w:w="4932"/>
            <w:vAlign w:val="top"/>
          </w:tcPr>
          <w:p>
            <w:pPr>
              <w:pStyle w:val="MCQOption"/>
              <w:keepNext w:val="0"/>
              <w:keepLines/>
              <w:spacing w:after="80"/>
            </w:pPr>
            <w:r>
              <w:t>(গ) সরকার রাষ্ট্রের উদ্দেশ্য বাস্তবায়নের সংগঠিত মাধ্যম</w:t>
            </w:r>
          </w:p>
        </w:tc>
        <w:tc>
          <w:tcPr>
            <w:tcW w:type="dxa" w:w="4932"/>
            <w:vAlign w:val="top"/>
          </w:tcPr>
          <w:p>
            <w:pPr>
              <w:pStyle w:val="MCQOption"/>
              <w:keepNext w:val="0"/>
              <w:keepLines/>
              <w:spacing w:after="80"/>
            </w:pPr>
            <w:r>
              <w:t>(ঘ) সরকার ও রাষ্ট্র সব দিক থেকে একই</w:t>
            </w:r>
          </w:p>
        </w:tc>
      </w:tr>
    </w:tbl>
    <w:p>
      <w:pPr>
        <w:pStyle w:val="QuestionStem"/>
        <w:keepNext/>
        <w:keepLines/>
      </w:pPr>
      <w:r>
        <w:rPr>
          <w:b/>
        </w:rPr>
        <w:t xml:space="preserve">২৯. </w:t>
      </w:r>
      <w:r>
        <w:t>স্থানীয় পর্যায়ে ক্ষমতা ও দায়িত্ব অর্পণকে কী বলা হয়?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একনায়কতন্ত্র</w:t>
            </w:r>
          </w:p>
        </w:tc>
        <w:tc>
          <w:tcPr>
            <w:tcW w:type="dxa" w:w="4932"/>
            <w:vAlign w:val="top"/>
          </w:tcPr>
          <w:p>
            <w:pPr>
              <w:pStyle w:val="MCQOption"/>
              <w:keepNext/>
              <w:keepLines/>
            </w:pPr>
            <w:r>
              <w:t>(খ) রাষ্ট্রবিলোপ</w:t>
            </w:r>
          </w:p>
        </w:tc>
      </w:tr>
      <w:tr>
        <w:trPr>
          <w:cantSplit/>
        </w:trPr>
        <w:tc>
          <w:tcPr>
            <w:tcW w:type="dxa" w:w="4932"/>
            <w:vAlign w:val="top"/>
          </w:tcPr>
          <w:p>
            <w:pPr>
              <w:pStyle w:val="MCQOption"/>
              <w:keepNext w:val="0"/>
              <w:keepLines/>
              <w:spacing w:after="80"/>
            </w:pPr>
            <w:r>
              <w:t>(গ) বংশানুক্রম</w:t>
            </w:r>
          </w:p>
        </w:tc>
        <w:tc>
          <w:tcPr>
            <w:tcW w:type="dxa" w:w="4932"/>
            <w:vAlign w:val="top"/>
          </w:tcPr>
          <w:p>
            <w:pPr>
              <w:pStyle w:val="MCQOption"/>
              <w:keepNext w:val="0"/>
              <w:keepLines/>
              <w:spacing w:after="80"/>
            </w:pPr>
            <w:r>
              <w:t>(ঘ) বিকেন্দ্রীকরণ</w:t>
            </w:r>
          </w:p>
        </w:tc>
      </w:tr>
    </w:tbl>
    <w:p>
      <w:pPr>
        <w:pStyle w:val="QuestionStem"/>
        <w:keepNext/>
        <w:keepLines/>
      </w:pPr>
      <w:r>
        <w:rPr>
          <w:b/>
        </w:rPr>
        <w:t xml:space="preserve">৩০. </w:t>
      </w:r>
      <w:r>
        <w:t>গণতান্ত্রিক সিদ্ধান্ত গ্রহণে সংখ্যাগরিষ্ঠতার পাশাপাশি কোনটি রক্ষা করা প্রয়োজন?</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বিরোধী মত নিষিদ্ধকরণ</w:t>
            </w:r>
          </w:p>
        </w:tc>
        <w:tc>
          <w:tcPr>
            <w:tcW w:type="dxa" w:w="4932"/>
            <w:vAlign w:val="top"/>
          </w:tcPr>
          <w:p>
            <w:pPr>
              <w:pStyle w:val="MCQOption"/>
              <w:keepNext/>
              <w:keepLines/>
            </w:pPr>
            <w:r>
              <w:t>(খ) বিচার ছাড়াই শাস্তি</w:t>
            </w:r>
          </w:p>
        </w:tc>
      </w:tr>
      <w:tr>
        <w:trPr>
          <w:cantSplit/>
        </w:trPr>
        <w:tc>
          <w:tcPr>
            <w:tcW w:type="dxa" w:w="4932"/>
            <w:vAlign w:val="top"/>
          </w:tcPr>
          <w:p>
            <w:pPr>
              <w:pStyle w:val="MCQOption"/>
              <w:keepNext w:val="0"/>
              <w:keepLines/>
              <w:spacing w:after="80"/>
            </w:pPr>
            <w:r>
              <w:t>(গ) কেবল ক্ষমতাসীন দলের সুবিধা</w:t>
            </w:r>
          </w:p>
        </w:tc>
        <w:tc>
          <w:tcPr>
            <w:tcW w:type="dxa" w:w="4932"/>
            <w:vAlign w:val="top"/>
          </w:tcPr>
          <w:p>
            <w:pPr>
              <w:pStyle w:val="MCQOption"/>
              <w:keepNext w:val="0"/>
              <w:keepLines/>
              <w:spacing w:after="80"/>
            </w:pPr>
            <w:r>
              <w:t>(ঘ) সংখ্যালঘুর আইনসম্মত অধিকার</w:t>
            </w:r>
          </w:p>
        </w:tc>
      </w:tr>
    </w:tbl>
    <w:p>
      <w:pPr>
        <w:pStyle w:val="SectionBand"/>
        <w:keepNext/>
        <w:keepLines/>
        <w:ind w:left="100" w:right="60"/>
        <w:shd w:val="clear" w:color="auto" w:fill="E9F2F2"/>
      </w:pPr>
      <w:r>
        <w:t>খ-বিভাগ: সৃজনশীল — ৫০ নম্বর</w:t>
      </w:r>
    </w:p>
    <w:p>
      <w:pPr>
        <w:pStyle w:val="Instruction"/>
        <w:keepNext/>
        <w:keepLines/>
      </w:pPr>
      <w:r>
        <w:t>৮টি প্রশ্ন থেকে যেকোনো ৫টির উত্তর দাও। প্রতিটির মান ১০; ক=১, খ=২, গ=৩, ঘ=৪।</w:t>
      </w:r>
    </w:p>
    <w:p>
      <w:pPr>
        <w:pStyle w:val="CreativeStem"/>
        <w:keepNext/>
        <w:keepLines/>
      </w:pPr>
      <w:r>
        <w:rPr>
          <w:b/>
        </w:rPr>
        <w:t xml:space="preserve">১. </w:t>
      </w:r>
      <w:r>
        <w:t>দুই শিক্ষার্থী রাষ্ট্রের উৎপত্তি নিয়ে আলোচনা করে। একজনের মতে, শক্তিশালীরা দুর্বলদের অধীন করার ফলে রাষ্ট্র গড়ে ওঠে। অন্যজন মনে করে, নিরাপত্তার জন্য মানুষ পারস্পরিক সমঝোতার মাধ্যমে শাসনব্যবস্থা তৈরি করে।</w:t>
      </w:r>
      <w:r>
        <w:rPr>
          <w:color w:val="586774"/>
          <w:sz w:val="17"/>
        </w:rPr>
        <w:t xml:space="preserve">  [অবলম্বনে: রাজশাহী ২০২৩—সৃজনশীল]</w:t>
      </w:r>
    </w:p>
    <w:p>
      <w:pPr>
        <w:pStyle w:val="CreativePart"/>
        <w:keepNext/>
        <w:keepLines/>
      </w:pPr>
      <w:r>
        <w:rPr>
          <w:b/>
        </w:rPr>
        <w:t xml:space="preserve">ক. </w:t>
      </w:r>
      <w:r>
        <w:t xml:space="preserve">রাষ্ট্রের উৎপত্তির একটি মতবাদের নাম লেখো। </w:t>
      </w:r>
      <w:r>
        <w:rPr>
          <w:b/>
        </w:rPr>
        <w:t>[১]</w:t>
      </w:r>
    </w:p>
    <w:p>
      <w:pPr>
        <w:pStyle w:val="CreativePart"/>
        <w:keepNext/>
        <w:keepLines/>
      </w:pPr>
      <w:r>
        <w:rPr>
          <w:b/>
        </w:rPr>
        <w:t xml:space="preserve">খ. </w:t>
      </w:r>
      <w:r>
        <w:t xml:space="preserve">মানুষ সমাজে বাস করে কেন? দুটি কারণ লেখো। </w:t>
      </w:r>
      <w:r>
        <w:rPr>
          <w:b/>
        </w:rPr>
        <w:t>[২]</w:t>
      </w:r>
    </w:p>
    <w:p>
      <w:pPr>
        <w:pStyle w:val="CreativePart"/>
        <w:keepNext/>
        <w:keepLines/>
      </w:pPr>
      <w:r>
        <w:rPr>
          <w:b/>
        </w:rPr>
        <w:t xml:space="preserve">গ. </w:t>
      </w:r>
      <w:r>
        <w:t xml:space="preserve">প্রথম শিক্ষার্থীর ধারণার সঙ্গে কোন মতবাদের মিল আছে? ব্যাখ্যা করো। </w:t>
      </w:r>
      <w:r>
        <w:rPr>
          <w:b/>
        </w:rPr>
        <w:t>[৩]</w:t>
      </w:r>
    </w:p>
    <w:p>
      <w:pPr>
        <w:pStyle w:val="CreativePart"/>
        <w:keepNext w:val="0"/>
        <w:keepLines/>
        <w:spacing w:after="120"/>
      </w:pPr>
      <w:r>
        <w:rPr>
          <w:b/>
        </w:rPr>
        <w:t xml:space="preserve">ঘ. </w:t>
      </w:r>
      <w:r>
        <w:t xml:space="preserve">উদ্দীপকের দুই মতবাদ তুলনা করে কোনটি তোমার কাছে বেশি যুক্তিযুক্ত মনে হয়, কারণসহ মূল্যায়ন করো। </w:t>
      </w:r>
      <w:r>
        <w:rPr>
          <w:b/>
        </w:rPr>
        <w:t>[৪]</w:t>
      </w:r>
    </w:p>
    <w:p>
      <w:pPr>
        <w:pStyle w:val="CreativeStem"/>
        <w:keepNext/>
        <w:keepLines/>
      </w:pPr>
      <w:r>
        <w:rPr>
          <w:b/>
        </w:rPr>
        <w:t xml:space="preserve">২. </w:t>
      </w:r>
      <w:r>
        <w:t>এক অঞ্চলে দীর্ঘদিনের একটি সামাজিক রীতি পরে আইনি স্বীকৃতি পায়। অন্যদিকে আইনসভা জননিরাপত্তার জন্য এমন একটি বিধি তৈরি করে, যা সবার মত প্রকাশের অধিকার বজায় রেখে সহিংসতায় উসকানি নিষিদ্ধ করে।</w:t>
      </w:r>
    </w:p>
    <w:p>
      <w:pPr>
        <w:pStyle w:val="CreativePart"/>
        <w:keepNext/>
        <w:keepLines/>
      </w:pPr>
      <w:r>
        <w:rPr>
          <w:b/>
        </w:rPr>
        <w:t xml:space="preserve">ক. </w:t>
      </w:r>
      <w:r>
        <w:t xml:space="preserve">আইনের একটি উৎসের নাম লেখো। </w:t>
      </w:r>
      <w:r>
        <w:rPr>
          <w:b/>
        </w:rPr>
        <w:t>[১]</w:t>
      </w:r>
    </w:p>
    <w:p>
      <w:pPr>
        <w:pStyle w:val="CreativePart"/>
        <w:keepNext/>
        <w:keepLines/>
      </w:pPr>
      <w:r>
        <w:rPr>
          <w:b/>
        </w:rPr>
        <w:t xml:space="preserve">খ. </w:t>
      </w:r>
      <w:r>
        <w:t xml:space="preserve">প্রথা কীভাবে আইনের উৎস হতে পারে? </w:t>
      </w:r>
      <w:r>
        <w:rPr>
          <w:b/>
        </w:rPr>
        <w:t>[২]</w:t>
      </w:r>
    </w:p>
    <w:p>
      <w:pPr>
        <w:pStyle w:val="CreativePart"/>
        <w:keepNext/>
        <w:keepLines/>
      </w:pPr>
      <w:r>
        <w:rPr>
          <w:b/>
        </w:rPr>
        <w:t xml:space="preserve">গ. </w:t>
      </w:r>
      <w:r>
        <w:t xml:space="preserve">প্রথম ঘটনাটিতে আইনের কোন উৎস প্রতিফলিত হয়েছে? ব্যাখ্যা করো। </w:t>
      </w:r>
      <w:r>
        <w:rPr>
          <w:b/>
        </w:rPr>
        <w:t>[৩]</w:t>
      </w:r>
    </w:p>
    <w:p>
      <w:pPr>
        <w:pStyle w:val="CreativePart"/>
        <w:keepNext w:val="0"/>
        <w:keepLines/>
        <w:spacing w:after="120"/>
      </w:pPr>
      <w:r>
        <w:rPr>
          <w:b/>
        </w:rPr>
        <w:t xml:space="preserve">ঘ. </w:t>
      </w:r>
      <w:r>
        <w:t xml:space="preserve">ন্যায়সংগত আইন ব্যক্তিস্বাধীনতার বিরোধী না হয়ে তার রক্ষাকবচ হতে পারে—উদ্দীপকের আলোকে বিশ্লেষণ করো। </w:t>
      </w:r>
      <w:r>
        <w:rPr>
          <w:b/>
        </w:rPr>
        <w:t>[৪]</w:t>
      </w:r>
    </w:p>
    <w:p>
      <w:pPr>
        <w:pStyle w:val="CreativeStem"/>
        <w:keepNext/>
        <w:keepLines/>
      </w:pPr>
      <w:r>
        <w:rPr>
          <w:b/>
        </w:rPr>
        <w:t xml:space="preserve">৩. </w:t>
      </w:r>
      <w:r>
        <w:t>একটি প্রতিষ্ঠানে একই যোগ্যতার প্রার্থীদের লিঙ্গের কারণে আলাদা মজুরি দেওয়া হতো। পরে কর্তৃপক্ষ বৈষম্য দূর করে এবং প্রতিবন্ধী প্রার্থীদের পরীক্ষায় অংশ নিতে প্রয়োজনীয় সহায়তা দিল।</w:t>
      </w:r>
    </w:p>
    <w:p>
      <w:pPr>
        <w:pStyle w:val="CreativePart"/>
        <w:keepNext/>
        <w:keepLines/>
      </w:pPr>
      <w:r>
        <w:rPr>
          <w:b/>
        </w:rPr>
        <w:t xml:space="preserve">ক. </w:t>
      </w:r>
      <w:r>
        <w:t xml:space="preserve">সাম্য কী? </w:t>
      </w:r>
      <w:r>
        <w:rPr>
          <w:b/>
        </w:rPr>
        <w:t>[১]</w:t>
      </w:r>
    </w:p>
    <w:p>
      <w:pPr>
        <w:pStyle w:val="CreativePart"/>
        <w:keepNext/>
        <w:keepLines/>
      </w:pPr>
      <w:r>
        <w:rPr>
          <w:b/>
        </w:rPr>
        <w:t xml:space="preserve">খ. </w:t>
      </w:r>
      <w:r>
        <w:t xml:space="preserve">সাম্য ও অভিন্নতা এক জিনিস নয় কেন? </w:t>
      </w:r>
      <w:r>
        <w:rPr>
          <w:b/>
        </w:rPr>
        <w:t>[২]</w:t>
      </w:r>
    </w:p>
    <w:p>
      <w:pPr>
        <w:pStyle w:val="CreativePart"/>
        <w:keepNext/>
        <w:keepLines/>
      </w:pPr>
      <w:r>
        <w:rPr>
          <w:b/>
        </w:rPr>
        <w:t xml:space="preserve">গ. </w:t>
      </w:r>
      <w:r>
        <w:t xml:space="preserve">আগের মজুরি ব্যবস্থায় বেতনসংক্রান্ত কোন ধরনের সাম্য ক্ষুণ্ন হয়েছে? ব্যাখ্যা করো। </w:t>
      </w:r>
      <w:r>
        <w:rPr>
          <w:b/>
        </w:rPr>
        <w:t>[৩]</w:t>
      </w:r>
    </w:p>
    <w:p>
      <w:pPr>
        <w:pStyle w:val="CreativePart"/>
        <w:keepNext w:val="0"/>
        <w:keepLines/>
        <w:spacing w:after="120"/>
      </w:pPr>
      <w:r>
        <w:rPr>
          <w:b/>
        </w:rPr>
        <w:t xml:space="preserve">ঘ. </w:t>
      </w:r>
      <w:r>
        <w:t xml:space="preserve">যোগ্যতার স্বীকৃতি ও প্রয়োজনভিত্তিক সহায়তা—উভয়ই প্রকৃত সাম্য প্রতিষ্ঠায় সহায়ক; মূল্যায়ন করো। </w:t>
      </w:r>
      <w:r>
        <w:rPr>
          <w:b/>
        </w:rPr>
        <w:t>[৪]</w:t>
      </w:r>
    </w:p>
    <w:p>
      <w:pPr>
        <w:pStyle w:val="CreativeStem"/>
        <w:keepNext/>
        <w:keepLines/>
      </w:pPr>
      <w:r>
        <w:rPr>
          <w:b/>
        </w:rPr>
        <w:t xml:space="preserve">৪. </w:t>
      </w:r>
      <w:r>
        <w:t>‘ক’ দেশে কেন্দ্রীয় সরকার আইন অনুযায়ী স্থানীয় কর্তৃপক্ষকে ক্ষমতা দেয়। ‘খ’ দেশে কেন্দ্র ও কয়েকটি অঙ্গরাজ্যের মধ্যে লিখিত বিধান অনুযায়ী ক্ষমতা ভাগ করা আছে; অঙ্গরাজ্যেরও নিজস্ব সাংবিধানিক এখতিয়ার রয়েছে।</w:t>
      </w:r>
    </w:p>
    <w:p>
      <w:pPr>
        <w:pStyle w:val="CreativePart"/>
        <w:keepNext/>
        <w:keepLines/>
      </w:pPr>
      <w:r>
        <w:rPr>
          <w:b/>
        </w:rPr>
        <w:t xml:space="preserve">ক. </w:t>
      </w:r>
      <w:r>
        <w:t xml:space="preserve">যুক্তরাষ্ট্রীয় রাষ্ট্র কী? </w:t>
      </w:r>
      <w:r>
        <w:rPr>
          <w:b/>
        </w:rPr>
        <w:t>[১]</w:t>
      </w:r>
    </w:p>
    <w:p>
      <w:pPr>
        <w:pStyle w:val="CreativePart"/>
        <w:keepNext/>
        <w:keepLines/>
      </w:pPr>
      <w:r>
        <w:rPr>
          <w:b/>
        </w:rPr>
        <w:t xml:space="preserve">খ. </w:t>
      </w:r>
      <w:r>
        <w:t xml:space="preserve">এককেন্দ্রিক রাষ্ট্র বলতে কী বোঝায়? </w:t>
      </w:r>
      <w:r>
        <w:rPr>
          <w:b/>
        </w:rPr>
        <w:t>[২]</w:t>
      </w:r>
    </w:p>
    <w:p>
      <w:pPr>
        <w:pStyle w:val="CreativePart"/>
        <w:keepNext/>
        <w:keepLines/>
      </w:pPr>
      <w:r>
        <w:rPr>
          <w:b/>
        </w:rPr>
        <w:t xml:space="preserve">গ. </w:t>
      </w:r>
      <w:r>
        <w:t xml:space="preserve">‘খ’ রাষ্ট্রের কাঠামো চিহ্নিত করে উদ্দীপকের আলোকে ব্যাখ্যা করো। </w:t>
      </w:r>
      <w:r>
        <w:rPr>
          <w:b/>
        </w:rPr>
        <w:t>[৩]</w:t>
      </w:r>
    </w:p>
    <w:p>
      <w:pPr>
        <w:pStyle w:val="CreativePart"/>
        <w:keepNext w:val="0"/>
        <w:keepLines/>
        <w:spacing w:after="120"/>
      </w:pPr>
      <w:r>
        <w:rPr>
          <w:b/>
        </w:rPr>
        <w:t xml:space="preserve">ঘ. </w:t>
      </w:r>
      <w:r>
        <w:t xml:space="preserve">ক্ষমতার উৎস ও বণ্টনের ভিত্তিতে ‘ক’ ও ‘খ’ রাষ্ট্রের পার্থক্য বিশ্লেষণ করো। </w:t>
      </w:r>
      <w:r>
        <w:rPr>
          <w:b/>
        </w:rPr>
        <w:t>[৪]</w:t>
      </w:r>
    </w:p>
    <w:p>
      <w:pPr>
        <w:pStyle w:val="CreativeStem"/>
        <w:keepNext/>
        <w:keepLines/>
      </w:pPr>
      <w:r>
        <w:rPr>
          <w:b/>
        </w:rPr>
        <w:t xml:space="preserve">৫. </w:t>
      </w:r>
      <w:r>
        <w:t>জাতীয় সংসদে একজন মন্ত্রীকে জনসেবার ব্যর্থতা নিয়ে প্রশ্ন করা হলো। মন্ত্রী উত্তর দিলেন। পরে সংসদের আস্থা হারালে প্রধানমন্ত্রীসহ মন্ত্রিসভা পদত্যাগ করল। রাষ্ট্রপতি রাষ্ট্রপ্রধান হিসেবে দায়িত্ব পালন করলেন।</w:t>
      </w:r>
    </w:p>
    <w:p>
      <w:pPr>
        <w:pStyle w:val="CreativePart"/>
        <w:keepNext/>
        <w:keepLines/>
      </w:pPr>
      <w:r>
        <w:rPr>
          <w:b/>
        </w:rPr>
        <w:t xml:space="preserve">ক. </w:t>
      </w:r>
      <w:r>
        <w:t xml:space="preserve">মন্ত্রিসভা কী? </w:t>
      </w:r>
      <w:r>
        <w:rPr>
          <w:b/>
        </w:rPr>
        <w:t>[১]</w:t>
      </w:r>
    </w:p>
    <w:p>
      <w:pPr>
        <w:pStyle w:val="CreativePart"/>
        <w:keepNext/>
        <w:keepLines/>
      </w:pPr>
      <w:r>
        <w:rPr>
          <w:b/>
        </w:rPr>
        <w:t xml:space="preserve">খ. </w:t>
      </w:r>
      <w:r>
        <w:t xml:space="preserve">সংসদে প্রশ্নোত্তর কেন গুরুত্বপূর্ণ? </w:t>
      </w:r>
      <w:r>
        <w:rPr>
          <w:b/>
        </w:rPr>
        <w:t>[২]</w:t>
      </w:r>
    </w:p>
    <w:p>
      <w:pPr>
        <w:pStyle w:val="CreativePart"/>
        <w:keepNext/>
        <w:keepLines/>
      </w:pPr>
      <w:r>
        <w:rPr>
          <w:b/>
        </w:rPr>
        <w:t xml:space="preserve">গ. </w:t>
      </w:r>
      <w:r>
        <w:t xml:space="preserve">উদ্দীপকে কোন সরকারব্যবস্থার বৈশিষ্ট্য ফুটে উঠেছে? ব্যাখ্যা করো। </w:t>
      </w:r>
      <w:r>
        <w:rPr>
          <w:b/>
        </w:rPr>
        <w:t>[৩]</w:t>
      </w:r>
    </w:p>
    <w:p>
      <w:pPr>
        <w:pStyle w:val="CreativePart"/>
        <w:keepNext w:val="0"/>
        <w:keepLines/>
        <w:spacing w:after="120"/>
      </w:pPr>
      <w:r>
        <w:rPr>
          <w:b/>
        </w:rPr>
        <w:t xml:space="preserve">ঘ. </w:t>
      </w:r>
      <w:r>
        <w:t xml:space="preserve">এই ব্যবস্থায় মন্ত্রিসভার জবাবদিহি ও রাষ্ট্রপ্রধানের ভূমিকার পার্থক্য বিশ্লেষণ করো। </w:t>
      </w:r>
      <w:r>
        <w:rPr>
          <w:b/>
        </w:rPr>
        <w:t>[৪]</w:t>
      </w:r>
    </w:p>
    <w:p>
      <w:pPr>
        <w:pStyle w:val="CreativeStem"/>
        <w:keepNext/>
        <w:keepLines/>
      </w:pPr>
      <w:r>
        <w:rPr>
          <w:b/>
        </w:rPr>
        <w:t xml:space="preserve">৬. </w:t>
      </w:r>
      <w:r>
        <w:t>এক ব্যক্তি একটি সরকারি সিদ্ধান্তকে বেআইনি মনে করে আদালতের শরণাপন্ন হলেন। হাইকোর্ট বিভাগ আইন অনুযায়ী বিষয়টি বিবেচনা করল; পরে নির্ধারিত নিয়মে উচ্চতর বিভাগে আপিল হলো।</w:t>
      </w:r>
    </w:p>
    <w:p>
      <w:pPr>
        <w:pStyle w:val="CreativePart"/>
        <w:keepNext/>
        <w:keepLines/>
      </w:pPr>
      <w:r>
        <w:rPr>
          <w:b/>
        </w:rPr>
        <w:t xml:space="preserve">ক. </w:t>
      </w:r>
      <w:r>
        <w:t xml:space="preserve">বিচার বিভাগ কী? </w:t>
      </w:r>
      <w:r>
        <w:rPr>
          <w:b/>
        </w:rPr>
        <w:t>[১]</w:t>
      </w:r>
    </w:p>
    <w:p>
      <w:pPr>
        <w:pStyle w:val="CreativePart"/>
        <w:keepNext/>
        <w:keepLines/>
      </w:pPr>
      <w:r>
        <w:rPr>
          <w:b/>
        </w:rPr>
        <w:t xml:space="preserve">খ. </w:t>
      </w:r>
      <w:r>
        <w:t xml:space="preserve">স্বাধীন বিচার বিভাগ বলতে কী বোঝায়? </w:t>
      </w:r>
      <w:r>
        <w:rPr>
          <w:b/>
        </w:rPr>
        <w:t>[২]</w:t>
      </w:r>
    </w:p>
    <w:p>
      <w:pPr>
        <w:pStyle w:val="CreativePart"/>
        <w:keepNext/>
        <w:keepLines/>
      </w:pPr>
      <w:r>
        <w:rPr>
          <w:b/>
        </w:rPr>
        <w:t xml:space="preserve">গ. </w:t>
      </w:r>
      <w:r>
        <w:t xml:space="preserve">উদ্দীপকে উল্লিখিত উচ্চতর বিভাগটির পরিচয় ও কাজ ব্যাখ্যা করো। </w:t>
      </w:r>
      <w:r>
        <w:rPr>
          <w:b/>
        </w:rPr>
        <w:t>[৩]</w:t>
      </w:r>
    </w:p>
    <w:p>
      <w:pPr>
        <w:pStyle w:val="CreativePart"/>
        <w:keepNext w:val="0"/>
        <w:keepLines/>
        <w:spacing w:after="120"/>
      </w:pPr>
      <w:r>
        <w:rPr>
          <w:b/>
        </w:rPr>
        <w:t xml:space="preserve">ঘ. </w:t>
      </w:r>
      <w:r>
        <w:t xml:space="preserve">প্রতিকার ও আপিলের সুযোগ নাগরিকের অধিকার এবং আইনের শাসন রক্ষায় কেন গুরুত্বপূর্ণ—মূল্যায়ন করো। </w:t>
      </w:r>
      <w:r>
        <w:rPr>
          <w:b/>
        </w:rPr>
        <w:t>[৪]</w:t>
      </w:r>
    </w:p>
    <w:p>
      <w:pPr>
        <w:pStyle w:val="CreativeStem"/>
        <w:keepNext/>
        <w:keepLines/>
      </w:pPr>
      <w:r>
        <w:rPr>
          <w:b/>
        </w:rPr>
        <w:t xml:space="preserve">৭. </w:t>
      </w:r>
      <w:r>
        <w:t>নির্বাচনের আগে একটি সংস্থা ভোটার তালিকা সংশোধন করে, প্রার্থীদের নিয়ম অনুসারে যাচাই করে এবং ভোটগ্রহণের ব্যবস্থা নেয়। কয়েকটি দল সভা করে ভোটারদের কাছে নিজেদের কর্মপরিকল্পনা জানায়।</w:t>
      </w:r>
    </w:p>
    <w:p>
      <w:pPr>
        <w:pStyle w:val="CreativePart"/>
        <w:keepNext/>
        <w:keepLines/>
      </w:pPr>
      <w:r>
        <w:rPr>
          <w:b/>
        </w:rPr>
        <w:t xml:space="preserve">ক. </w:t>
      </w:r>
      <w:r>
        <w:t xml:space="preserve">ভোটার তালিকা কী? </w:t>
      </w:r>
      <w:r>
        <w:rPr>
          <w:b/>
        </w:rPr>
        <w:t>[১]</w:t>
      </w:r>
    </w:p>
    <w:p>
      <w:pPr>
        <w:pStyle w:val="CreativePart"/>
        <w:keepNext/>
        <w:keepLines/>
      </w:pPr>
      <w:r>
        <w:rPr>
          <w:b/>
        </w:rPr>
        <w:t xml:space="preserve">খ. </w:t>
      </w:r>
      <w:r>
        <w:t xml:space="preserve">গোপন ভোটদান প্রয়োজন কেন? </w:t>
      </w:r>
      <w:r>
        <w:rPr>
          <w:b/>
        </w:rPr>
        <w:t>[২]</w:t>
      </w:r>
    </w:p>
    <w:p>
      <w:pPr>
        <w:pStyle w:val="CreativePart"/>
        <w:keepNext/>
        <w:keepLines/>
      </w:pPr>
      <w:r>
        <w:rPr>
          <w:b/>
        </w:rPr>
        <w:t xml:space="preserve">গ. </w:t>
      </w:r>
      <w:r>
        <w:t xml:space="preserve">উদ্দীপকের সংস্থাটির পরিচয় ও কাজ ব্যাখ্যা করো। </w:t>
      </w:r>
      <w:r>
        <w:rPr>
          <w:b/>
        </w:rPr>
        <w:t>[৩]</w:t>
      </w:r>
    </w:p>
    <w:p>
      <w:pPr>
        <w:pStyle w:val="CreativePart"/>
        <w:keepNext w:val="0"/>
        <w:keepLines/>
        <w:spacing w:after="120"/>
      </w:pPr>
      <w:r>
        <w:rPr>
          <w:b/>
        </w:rPr>
        <w:t xml:space="preserve">ঘ. </w:t>
      </w:r>
      <w:r>
        <w:t xml:space="preserve">অংশগ্রহণমূলক ও বিশ্বাসযোগ্য নির্বাচনে সংস্থা, দল ও ভোটারের ভূমিকা বিশ্লেষণ করো। </w:t>
      </w:r>
      <w:r>
        <w:rPr>
          <w:b/>
        </w:rPr>
        <w:t>[৪]</w:t>
      </w:r>
    </w:p>
    <w:p>
      <w:pPr>
        <w:pStyle w:val="CreativeStem"/>
        <w:keepNext/>
        <w:keepLines/>
      </w:pPr>
      <w:r>
        <w:rPr>
          <w:b/>
        </w:rPr>
        <w:t xml:space="preserve">৮. </w:t>
      </w:r>
      <w:r>
        <w:t>গ্রামের একটি নির্বাচিত পরিষদ নলকূপ স্থাপন ও রাস্তা মেরামত করে। বড় শহরের একটি প্রতিষ্ঠান বর্জ্য অপসারণ ও নিকাশির কাজ করে। উভয় প্রতিষ্ঠান সেবা নির্ধারণে স্থানীয়দের মত নেয়।</w:t>
      </w:r>
    </w:p>
    <w:p>
      <w:pPr>
        <w:pStyle w:val="CreativePart"/>
        <w:keepNext/>
        <w:keepLines/>
      </w:pPr>
      <w:r>
        <w:rPr>
          <w:b/>
        </w:rPr>
        <w:t xml:space="preserve">ক. </w:t>
      </w:r>
      <w:r>
        <w:t xml:space="preserve">স্থানীয় সরকার কী? </w:t>
      </w:r>
      <w:r>
        <w:rPr>
          <w:b/>
        </w:rPr>
        <w:t>[১]</w:t>
      </w:r>
    </w:p>
    <w:p>
      <w:pPr>
        <w:pStyle w:val="CreativePart"/>
        <w:keepNext/>
        <w:keepLines/>
      </w:pPr>
      <w:r>
        <w:rPr>
          <w:b/>
        </w:rPr>
        <w:t xml:space="preserve">খ. </w:t>
      </w:r>
      <w:r>
        <w:t xml:space="preserve">বিকেন্দ্রীকরণ বলতে কী বোঝায়? </w:t>
      </w:r>
      <w:r>
        <w:rPr>
          <w:b/>
        </w:rPr>
        <w:t>[২]</w:t>
      </w:r>
    </w:p>
    <w:p>
      <w:pPr>
        <w:pStyle w:val="CreativePart"/>
        <w:keepNext/>
        <w:keepLines/>
      </w:pPr>
      <w:r>
        <w:rPr>
          <w:b/>
        </w:rPr>
        <w:t xml:space="preserve">গ. </w:t>
      </w:r>
      <w:r>
        <w:t xml:space="preserve">উদ্দীপকের গ্রামীণ পরিষদের পরিচয় ও দুটি সেবা ব্যাখ্যা করো। </w:t>
      </w:r>
      <w:r>
        <w:rPr>
          <w:b/>
        </w:rPr>
        <w:t>[৩]</w:t>
      </w:r>
    </w:p>
    <w:p>
      <w:pPr>
        <w:pStyle w:val="CreativePart"/>
        <w:keepNext w:val="0"/>
        <w:keepLines/>
        <w:spacing w:after="120"/>
      </w:pPr>
      <w:r>
        <w:rPr>
          <w:b/>
        </w:rPr>
        <w:t xml:space="preserve">ঘ. </w:t>
      </w:r>
      <w:r>
        <w:t xml:space="preserve">গ্রাম ও নগরে স্থানীয় সরকার কীভাবে জনসেবা ও অংশগ্রহণ বাড়ায়—বিশ্লেষণ করো। </w:t>
      </w:r>
      <w:r>
        <w:rPr>
          <w:b/>
        </w:rPr>
        <w:t>[৪]</w:t>
      </w:r>
    </w:p>
    <w:p>
      <w:pPr>
        <w:pStyle w:val="SectionBand"/>
        <w:keepNext/>
        <w:keepLines/>
        <w:ind w:left="100" w:right="60"/>
        <w:shd w:val="clear" w:color="auto" w:fill="E9F2F2"/>
      </w:pPr>
      <w:r>
        <w:t>গ-বিভাগ: সংক্ষিপ্ত উত্তর — ২০ নম্বর</w:t>
      </w:r>
    </w:p>
    <w:p>
      <w:pPr>
        <w:pStyle w:val="Instruction"/>
        <w:keepNext/>
        <w:keepLines/>
      </w:pPr>
      <w:r>
        <w:t>১৫টি প্রশ্ন থেকে যেকোনো ১০টির উত্তর দাও। প্রতিটির মান ২।</w:t>
      </w:r>
    </w:p>
    <w:p>
      <w:pPr>
        <w:pStyle w:val="ShortQuestion"/>
        <w:keepLines/>
      </w:pPr>
      <w:r>
        <w:rPr>
          <w:b/>
        </w:rPr>
        <w:t xml:space="preserve">১. </w:t>
      </w:r>
      <w:r>
        <w:t xml:space="preserve">পরিবারের দুটি সামাজিক কাজ লেখো। </w:t>
      </w:r>
      <w:r>
        <w:rPr>
          <w:b/>
        </w:rPr>
        <w:t>[২]</w:t>
      </w:r>
    </w:p>
    <w:p>
      <w:pPr>
        <w:pStyle w:val="ShortQuestion"/>
        <w:keepLines/>
      </w:pPr>
      <w:r>
        <w:rPr>
          <w:b/>
        </w:rPr>
        <w:t xml:space="preserve">২. </w:t>
      </w:r>
      <w:r>
        <w:t xml:space="preserve">রাষ্ট্রের উৎপত্তি সম্পর্কে সামাজিক চুক্তি মতবাদের মূল বক্তব্য লেখো। </w:t>
      </w:r>
      <w:r>
        <w:rPr>
          <w:b/>
        </w:rPr>
        <w:t>[২]</w:t>
      </w:r>
    </w:p>
    <w:p>
      <w:pPr>
        <w:pStyle w:val="ShortQuestion"/>
        <w:keepLines/>
      </w:pPr>
      <w:r>
        <w:rPr>
          <w:b/>
        </w:rPr>
        <w:t xml:space="preserve">৩. </w:t>
      </w:r>
      <w:r>
        <w:t xml:space="preserve">সার্বভৌমত্বের অভ্যন্তরীণ ও বাহ্যিক দিক কী? </w:t>
      </w:r>
      <w:r>
        <w:rPr>
          <w:b/>
        </w:rPr>
        <w:t>[২]</w:t>
      </w:r>
    </w:p>
    <w:p>
      <w:pPr>
        <w:pStyle w:val="ShortQuestion"/>
        <w:keepLines/>
      </w:pPr>
      <w:r>
        <w:rPr>
          <w:b/>
        </w:rPr>
        <w:t xml:space="preserve">৪. </w:t>
      </w:r>
      <w:r>
        <w:t xml:space="preserve">আইনের দুটি বৈশিষ্ট্য লেখো। </w:t>
      </w:r>
      <w:r>
        <w:rPr>
          <w:b/>
        </w:rPr>
        <w:t>[২]</w:t>
      </w:r>
    </w:p>
    <w:p>
      <w:pPr>
        <w:pStyle w:val="ShortQuestion"/>
        <w:keepLines/>
      </w:pPr>
      <w:r>
        <w:rPr>
          <w:b/>
        </w:rPr>
        <w:t xml:space="preserve">৫. </w:t>
      </w:r>
      <w:r>
        <w:t xml:space="preserve">আন্তর্জাতিক আইন বলতে কী বোঝায়? </w:t>
      </w:r>
      <w:r>
        <w:rPr>
          <w:b/>
        </w:rPr>
        <w:t>[২]</w:t>
      </w:r>
    </w:p>
    <w:p>
      <w:pPr>
        <w:pStyle w:val="ShortQuestion"/>
        <w:keepLines/>
      </w:pPr>
      <w:r>
        <w:rPr>
          <w:b/>
        </w:rPr>
        <w:t xml:space="preserve">৬. </w:t>
      </w:r>
      <w:r>
        <w:t xml:space="preserve">আইন ও স্বাধীনতার সম্পর্ক দুটি বাক্যে ব্যাখ্যা করো। </w:t>
      </w:r>
      <w:r>
        <w:rPr>
          <w:b/>
        </w:rPr>
        <w:t>[২]</w:t>
      </w:r>
    </w:p>
    <w:p>
      <w:pPr>
        <w:pStyle w:val="ShortQuestion"/>
        <w:keepLines/>
      </w:pPr>
      <w:r>
        <w:rPr>
          <w:b/>
        </w:rPr>
        <w:t xml:space="preserve">৭. </w:t>
      </w:r>
      <w:r>
        <w:t xml:space="preserve">সামাজিক ও রাজনৈতিক সাম্যের একটি করে উদাহরণ দাও। </w:t>
      </w:r>
      <w:r>
        <w:rPr>
          <w:b/>
        </w:rPr>
        <w:t>[২]</w:t>
      </w:r>
    </w:p>
    <w:p>
      <w:pPr>
        <w:pStyle w:val="ShortQuestion"/>
        <w:keepLines/>
      </w:pPr>
      <w:r>
        <w:rPr>
          <w:b/>
        </w:rPr>
        <w:t xml:space="preserve">৮. </w:t>
      </w:r>
      <w:r>
        <w:t xml:space="preserve">গণতন্ত্র ও একনায়কতন্ত্রের দুটি পার্থক্য লেখো। </w:t>
      </w:r>
      <w:r>
        <w:rPr>
          <w:b/>
        </w:rPr>
        <w:t>[২]</w:t>
      </w:r>
    </w:p>
    <w:p>
      <w:pPr>
        <w:pStyle w:val="ShortQuestion"/>
        <w:keepLines/>
      </w:pPr>
      <w:r>
        <w:rPr>
          <w:b/>
        </w:rPr>
        <w:t xml:space="preserve">৯. </w:t>
      </w:r>
      <w:r>
        <w:t xml:space="preserve">যুক্তরাষ্ট্রীয় রাষ্ট্রে কেন্দ্র ও অঙ্গরাজ্যের ক্ষমতা কীভাবে নির্ধারিত হয়? </w:t>
      </w:r>
      <w:r>
        <w:rPr>
          <w:b/>
        </w:rPr>
        <w:t>[২]</w:t>
      </w:r>
    </w:p>
    <w:p>
      <w:pPr>
        <w:pStyle w:val="ShortQuestion"/>
        <w:keepLines/>
      </w:pPr>
      <w:r>
        <w:rPr>
          <w:b/>
        </w:rPr>
        <w:t xml:space="preserve">১০. </w:t>
      </w:r>
      <w:r>
        <w:t xml:space="preserve">বাংলাদেশের রাষ্ট্রপতি কীভাবে নির্বাচিত হন? </w:t>
      </w:r>
      <w:r>
        <w:rPr>
          <w:b/>
        </w:rPr>
        <w:t>[২]</w:t>
      </w:r>
    </w:p>
    <w:p>
      <w:pPr>
        <w:pStyle w:val="ShortQuestion"/>
        <w:keepLines/>
      </w:pPr>
      <w:r>
        <w:rPr>
          <w:b/>
        </w:rPr>
        <w:t xml:space="preserve">১১. </w:t>
      </w:r>
      <w:r>
        <w:t xml:space="preserve">শাসন বিভাগের দুটি কাজ লেখো। </w:t>
      </w:r>
      <w:r>
        <w:rPr>
          <w:b/>
        </w:rPr>
        <w:t>[২]</w:t>
      </w:r>
    </w:p>
    <w:p>
      <w:pPr>
        <w:pStyle w:val="ShortQuestion"/>
        <w:keepLines/>
      </w:pPr>
      <w:r>
        <w:rPr>
          <w:b/>
        </w:rPr>
        <w:t xml:space="preserve">১২. </w:t>
      </w:r>
      <w:r>
        <w:t xml:space="preserve">স্বাধীন বিচার বিভাগ বলতে কী বোঝায়? </w:t>
      </w:r>
      <w:r>
        <w:rPr>
          <w:b/>
        </w:rPr>
        <w:t>[২]</w:t>
      </w:r>
    </w:p>
    <w:p>
      <w:pPr>
        <w:pStyle w:val="ShortQuestion"/>
        <w:keepLines/>
      </w:pPr>
      <w:r>
        <w:rPr>
          <w:b/>
        </w:rPr>
        <w:t xml:space="preserve">১৩. </w:t>
      </w:r>
      <w:r>
        <w:t xml:space="preserve">রাজনৈতিক দলের নির্বাচনি ইশতেহার কেন গুরুত্বপূর্ণ? </w:t>
      </w:r>
      <w:r>
        <w:rPr>
          <w:b/>
        </w:rPr>
        <w:t>[২]</w:t>
      </w:r>
    </w:p>
    <w:p>
      <w:pPr>
        <w:pStyle w:val="ShortQuestion"/>
        <w:keepLines/>
      </w:pPr>
      <w:r>
        <w:rPr>
          <w:b/>
        </w:rPr>
        <w:t xml:space="preserve">১৪. </w:t>
      </w:r>
      <w:r>
        <w:t xml:space="preserve">অবাধ ও নিরপেক্ষ নির্বাচনের দুটি শর্ত লেখো। </w:t>
      </w:r>
      <w:r>
        <w:rPr>
          <w:b/>
        </w:rPr>
        <w:t>[২]</w:t>
      </w:r>
    </w:p>
    <w:p>
      <w:pPr>
        <w:pStyle w:val="ShortQuestion"/>
        <w:keepLines/>
      </w:pPr>
      <w:r>
        <w:rPr>
          <w:b/>
        </w:rPr>
        <w:t xml:space="preserve">১৫. </w:t>
      </w:r>
      <w:r>
        <w:t xml:space="preserve">ইউনিয়ন পরিষদ ও সিটি করপোরেশনের কাজের ক্ষেত্রের একটি পার্থক্য লেখো। </w:t>
      </w:r>
      <w:r>
        <w:rPr>
          <w:b/>
        </w:rPr>
        <w:t>[২]</w:t>
      </w:r>
    </w:p>
    <w:p>
      <w:pPr>
        <w:pStyle w:val="SetTitle"/>
        <w:keepNext/>
        <w:keepLines/>
        <w:pageBreakBefore/>
      </w:pPr>
      <w:r>
        <w:t>সেট–৩</w:t>
      </w:r>
    </w:p>
    <w:p>
      <w:pPr>
        <w:pStyle w:val="Metadata"/>
        <w:keepNext/>
        <w:keepLines/>
      </w:pPr>
      <w:r>
        <w:t>পূর্ণমান ১০০  |  প্রস্তাবিত সময় ৩ ঘণ্টা</w:t>
      </w:r>
    </w:p>
    <w:p>
      <w:pPr>
        <w:pStyle w:val="SectionBand"/>
        <w:keepNext/>
        <w:keepLines/>
        <w:ind w:left="100" w:right="60"/>
        <w:shd w:val="clear" w:color="auto" w:fill="E9F2F2"/>
      </w:pPr>
      <w:r>
        <w:t>ক-বিভাগ: বহুনির্বাচনি — ৩০ নম্বর</w:t>
      </w:r>
    </w:p>
    <w:p>
      <w:pPr>
        <w:pStyle w:val="Instruction"/>
        <w:keepNext/>
        <w:keepLines/>
      </w:pPr>
      <w:r>
        <w:t>সবগুলো প্রশ্নের উত্তর দাও। প্রতিটি প্রশ্নের মান ১।</w:t>
      </w:r>
    </w:p>
    <w:p>
      <w:pPr>
        <w:pStyle w:val="QuestionStem"/>
        <w:keepNext/>
        <w:keepLines/>
      </w:pPr>
      <w:r>
        <w:rPr>
          <w:b/>
        </w:rPr>
        <w:t xml:space="preserve">১. </w:t>
      </w:r>
      <w:r>
        <w:t>ইংরেজি Civics শব্দটির উৎস কোন ভাষা?</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ল্যাটিন</w:t>
            </w:r>
          </w:p>
        </w:tc>
        <w:tc>
          <w:tcPr>
            <w:tcW w:type="dxa" w:w="4932"/>
            <w:vAlign w:val="top"/>
          </w:tcPr>
          <w:p>
            <w:pPr>
              <w:pStyle w:val="MCQOption"/>
              <w:keepNext/>
              <w:keepLines/>
            </w:pPr>
            <w:r>
              <w:t>(খ) ফরাসি</w:t>
            </w:r>
          </w:p>
        </w:tc>
      </w:tr>
      <w:tr>
        <w:trPr>
          <w:cantSplit/>
        </w:trPr>
        <w:tc>
          <w:tcPr>
            <w:tcW w:type="dxa" w:w="4932"/>
            <w:vAlign w:val="top"/>
          </w:tcPr>
          <w:p>
            <w:pPr>
              <w:pStyle w:val="MCQOption"/>
              <w:keepNext w:val="0"/>
              <w:keepLines/>
              <w:spacing w:after="80"/>
            </w:pPr>
            <w:r>
              <w:t>(গ) আরবি</w:t>
            </w:r>
          </w:p>
        </w:tc>
        <w:tc>
          <w:tcPr>
            <w:tcW w:type="dxa" w:w="4932"/>
            <w:vAlign w:val="top"/>
          </w:tcPr>
          <w:p>
            <w:pPr>
              <w:pStyle w:val="MCQOption"/>
              <w:keepNext w:val="0"/>
              <w:keepLines/>
              <w:spacing w:after="80"/>
            </w:pPr>
            <w:r>
              <w:t>(ঘ) বাংলা</w:t>
            </w:r>
          </w:p>
        </w:tc>
      </w:tr>
    </w:tbl>
    <w:p>
      <w:pPr>
        <w:pStyle w:val="QuestionStem"/>
        <w:keepNext/>
        <w:keepLines/>
      </w:pPr>
      <w:r>
        <w:rPr>
          <w:b/>
        </w:rPr>
        <w:t xml:space="preserve">২. </w:t>
      </w:r>
      <w:r>
        <w:t>শিশুকে ভাষা, নিয়ম ও মূল্যবোধ শেখানোর মাধ্যমে পরিবার প্রধানত কোন কাজ করে?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আদালতের রায় প্রদান</w:t>
            </w:r>
          </w:p>
        </w:tc>
        <w:tc>
          <w:tcPr>
            <w:tcW w:type="dxa" w:w="4932"/>
            <w:vAlign w:val="top"/>
          </w:tcPr>
          <w:p>
            <w:pPr>
              <w:pStyle w:val="MCQOption"/>
              <w:keepNext/>
              <w:keepLines/>
            </w:pPr>
            <w:r>
              <w:t>(খ) রাষ্ট্রের আইন বাতিল</w:t>
            </w:r>
          </w:p>
        </w:tc>
      </w:tr>
      <w:tr>
        <w:trPr>
          <w:cantSplit/>
        </w:trPr>
        <w:tc>
          <w:tcPr>
            <w:tcW w:type="dxa" w:w="4932"/>
            <w:vAlign w:val="top"/>
          </w:tcPr>
          <w:p>
            <w:pPr>
              <w:pStyle w:val="MCQOption"/>
              <w:keepNext w:val="0"/>
              <w:keepLines/>
              <w:spacing w:after="80"/>
            </w:pPr>
            <w:r>
              <w:t>(গ) শিক্ষা ও সামাজিকীকরণ</w:t>
            </w:r>
          </w:p>
        </w:tc>
        <w:tc>
          <w:tcPr>
            <w:tcW w:type="dxa" w:w="4932"/>
            <w:vAlign w:val="top"/>
          </w:tcPr>
          <w:p>
            <w:pPr>
              <w:pStyle w:val="MCQOption"/>
              <w:keepNext w:val="0"/>
              <w:keepLines/>
              <w:spacing w:after="80"/>
            </w:pPr>
            <w:r>
              <w:t>(ঘ) আন্তর্জাতিক চুক্তি সম্পাদন</w:t>
            </w:r>
          </w:p>
        </w:tc>
      </w:tr>
    </w:tbl>
    <w:p>
      <w:pPr>
        <w:pStyle w:val="QuestionStem"/>
        <w:keepNext/>
        <w:keepLines/>
      </w:pPr>
      <w:r>
        <w:rPr>
          <w:b/>
        </w:rPr>
        <w:t xml:space="preserve">৩. </w:t>
      </w:r>
      <w:r>
        <w:t>স্বাধীন রাষ্ট্রের স্বতন্ত্র ও সবচেয়ে গুরুত্বপূর্ণ উপাদান কোনটি?</w:t>
      </w:r>
      <w:r>
        <w:rPr>
          <w:color w:val="586774"/>
          <w:sz w:val="17"/>
        </w:rPr>
        <w:t xml:space="preserve">  [অবলম্বনে: সিলেট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রাজনৈতিক দল</w:t>
            </w:r>
          </w:p>
        </w:tc>
        <w:tc>
          <w:tcPr>
            <w:tcW w:type="dxa" w:w="4932"/>
            <w:vAlign w:val="top"/>
          </w:tcPr>
          <w:p>
            <w:pPr>
              <w:pStyle w:val="MCQOption"/>
              <w:keepNext/>
              <w:keepLines/>
            </w:pPr>
            <w:r>
              <w:t>(খ) সার্বভৌমত্ব</w:t>
            </w:r>
          </w:p>
        </w:tc>
      </w:tr>
      <w:tr>
        <w:trPr>
          <w:cantSplit/>
        </w:trPr>
        <w:tc>
          <w:tcPr>
            <w:tcW w:type="dxa" w:w="4932"/>
            <w:vAlign w:val="top"/>
          </w:tcPr>
          <w:p>
            <w:pPr>
              <w:pStyle w:val="MCQOption"/>
              <w:keepNext w:val="0"/>
              <w:keepLines/>
              <w:spacing w:after="80"/>
            </w:pPr>
            <w:r>
              <w:t>(গ) পরিবার</w:t>
            </w:r>
          </w:p>
        </w:tc>
        <w:tc>
          <w:tcPr>
            <w:tcW w:type="dxa" w:w="4932"/>
            <w:vAlign w:val="top"/>
          </w:tcPr>
          <w:p>
            <w:pPr>
              <w:pStyle w:val="MCQOption"/>
              <w:keepNext w:val="0"/>
              <w:keepLines/>
              <w:spacing w:after="80"/>
            </w:pPr>
            <w:r>
              <w:t>(ঘ) পেশাজীবী সংগঠন</w:t>
            </w:r>
          </w:p>
        </w:tc>
      </w:tr>
    </w:tbl>
    <w:p>
      <w:pPr>
        <w:pStyle w:val="QuestionStem"/>
        <w:keepNext/>
        <w:keepLines/>
      </w:pPr>
      <w:r>
        <w:rPr>
          <w:b/>
        </w:rPr>
        <w:t xml:space="preserve">৪. </w:t>
      </w:r>
      <w:r>
        <w:t>নিচের কোনটি রাষ্ট্রের অপরিহার্য চার উপাদানের অন্তর্ভুক্ত নয়?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নির্দিষ্ট ভূখণ্ড</w:t>
            </w:r>
          </w:p>
        </w:tc>
        <w:tc>
          <w:tcPr>
            <w:tcW w:type="dxa" w:w="4932"/>
            <w:vAlign w:val="top"/>
          </w:tcPr>
          <w:p>
            <w:pPr>
              <w:pStyle w:val="MCQOption"/>
              <w:keepNext/>
              <w:keepLines/>
            </w:pPr>
            <w:r>
              <w:t>(খ) রাজনৈতিক দল</w:t>
            </w:r>
          </w:p>
        </w:tc>
      </w:tr>
      <w:tr>
        <w:trPr>
          <w:cantSplit/>
        </w:trPr>
        <w:tc>
          <w:tcPr>
            <w:tcW w:type="dxa" w:w="4932"/>
            <w:vAlign w:val="top"/>
          </w:tcPr>
          <w:p>
            <w:pPr>
              <w:pStyle w:val="MCQOption"/>
              <w:keepNext w:val="0"/>
              <w:keepLines/>
              <w:spacing w:after="80"/>
            </w:pPr>
            <w:r>
              <w:t>(গ) সরকার</w:t>
            </w:r>
          </w:p>
        </w:tc>
        <w:tc>
          <w:tcPr>
            <w:tcW w:type="dxa" w:w="4932"/>
            <w:vAlign w:val="top"/>
          </w:tcPr>
          <w:p>
            <w:pPr>
              <w:pStyle w:val="MCQOption"/>
              <w:keepNext w:val="0"/>
              <w:keepLines/>
              <w:spacing w:after="80"/>
            </w:pPr>
            <w:r>
              <w:t>(ঘ) জনসমষ্টি</w:t>
            </w:r>
          </w:p>
        </w:tc>
      </w:tr>
    </w:tbl>
    <w:p>
      <w:pPr>
        <w:pStyle w:val="QuestionStem"/>
        <w:keepNext/>
        <w:keepLines/>
      </w:pPr>
      <w:r>
        <w:rPr>
          <w:b/>
        </w:rPr>
        <w:t xml:space="preserve">৫. </w:t>
      </w:r>
      <w:r>
        <w:t>রাষ্ট্র কর্তৃক স্বীকৃত ও প্রয়োজনে বলপ্রয়োগের মাধ্যমে কার্যকর বিধিকে কী বলা হয়?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সামাজিক আমন্ত্রণ</w:t>
            </w:r>
          </w:p>
        </w:tc>
        <w:tc>
          <w:tcPr>
            <w:tcW w:type="dxa" w:w="4932"/>
            <w:vAlign w:val="top"/>
          </w:tcPr>
          <w:p>
            <w:pPr>
              <w:pStyle w:val="MCQOption"/>
              <w:keepNext/>
              <w:keepLines/>
            </w:pPr>
            <w:r>
              <w:t>(খ) ব্যক্তিগত রুচি</w:t>
            </w:r>
          </w:p>
        </w:tc>
      </w:tr>
      <w:tr>
        <w:trPr>
          <w:cantSplit/>
        </w:trPr>
        <w:tc>
          <w:tcPr>
            <w:tcW w:type="dxa" w:w="4932"/>
            <w:vAlign w:val="top"/>
          </w:tcPr>
          <w:p>
            <w:pPr>
              <w:pStyle w:val="MCQOption"/>
              <w:keepNext w:val="0"/>
              <w:keepLines/>
              <w:spacing w:after="80"/>
            </w:pPr>
            <w:r>
              <w:t>(গ) পারিবারিক অনুরোধ</w:t>
            </w:r>
          </w:p>
        </w:tc>
        <w:tc>
          <w:tcPr>
            <w:tcW w:type="dxa" w:w="4932"/>
            <w:vAlign w:val="top"/>
          </w:tcPr>
          <w:p>
            <w:pPr>
              <w:pStyle w:val="MCQOption"/>
              <w:keepNext w:val="0"/>
              <w:keepLines/>
              <w:spacing w:after="80"/>
            </w:pPr>
            <w:r>
              <w:t>(ঘ) আইন</w:t>
            </w:r>
          </w:p>
        </w:tc>
      </w:tr>
    </w:tbl>
    <w:p>
      <w:pPr>
        <w:pStyle w:val="QuestionStem"/>
        <w:keepNext/>
        <w:keepLines/>
      </w:pPr>
      <w:r>
        <w:rPr>
          <w:b/>
        </w:rPr>
        <w:t xml:space="preserve">৬. </w:t>
      </w:r>
      <w:r>
        <w:t>পূর্ববর্তী মামলায় আদালতের সিদ্ধান্ত পরবর্তী অনুরূপ মামলায় নির্দেশনা দিলে সেটি আইনের কোন উৎস?</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নির্বাচনি প্রচার</w:t>
            </w:r>
          </w:p>
        </w:tc>
        <w:tc>
          <w:tcPr>
            <w:tcW w:type="dxa" w:w="4932"/>
            <w:vAlign w:val="top"/>
          </w:tcPr>
          <w:p>
            <w:pPr>
              <w:pStyle w:val="MCQOption"/>
              <w:keepNext/>
              <w:keepLines/>
            </w:pPr>
            <w:r>
              <w:t>(খ) কেবল ব্যক্তিগত ইচ্ছা</w:t>
            </w:r>
          </w:p>
        </w:tc>
      </w:tr>
      <w:tr>
        <w:trPr>
          <w:cantSplit/>
        </w:trPr>
        <w:tc>
          <w:tcPr>
            <w:tcW w:type="dxa" w:w="4932"/>
            <w:vAlign w:val="top"/>
          </w:tcPr>
          <w:p>
            <w:pPr>
              <w:pStyle w:val="MCQOption"/>
              <w:keepNext w:val="0"/>
              <w:keepLines/>
              <w:spacing w:after="80"/>
            </w:pPr>
            <w:r>
              <w:t>(গ) বিচারিক নজির</w:t>
            </w:r>
          </w:p>
        </w:tc>
        <w:tc>
          <w:tcPr>
            <w:tcW w:type="dxa" w:w="4932"/>
            <w:vAlign w:val="top"/>
          </w:tcPr>
          <w:p>
            <w:pPr>
              <w:pStyle w:val="MCQOption"/>
              <w:keepNext w:val="0"/>
              <w:keepLines/>
              <w:spacing w:after="80"/>
            </w:pPr>
            <w:r>
              <w:t>(ঘ) পারিবারিক অনুষ্ঠান</w:t>
            </w:r>
          </w:p>
        </w:tc>
      </w:tr>
    </w:tbl>
    <w:p>
      <w:pPr>
        <w:pStyle w:val="QuestionStem"/>
        <w:keepNext/>
        <w:keepLines/>
      </w:pPr>
      <w:r>
        <w:rPr>
          <w:b/>
        </w:rPr>
        <w:t xml:space="preserve">৭. </w:t>
      </w:r>
      <w:r>
        <w:t>নিচের কোনটি আইনের শাসনের পরিপন্থী?</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আইনের চোখে সবার সমান মর্যাদা</w:t>
            </w:r>
          </w:p>
        </w:tc>
        <w:tc>
          <w:tcPr>
            <w:tcW w:type="dxa" w:w="4932"/>
            <w:vAlign w:val="top"/>
          </w:tcPr>
          <w:p>
            <w:pPr>
              <w:pStyle w:val="MCQOption"/>
              <w:keepNext/>
              <w:keepLines/>
            </w:pPr>
            <w:r>
              <w:t>(খ) প্রভাবশালী ব্যক্তির ক্ষেত্রে আইন প্রয়োগ এড়িয়ে যাওয়া</w:t>
            </w:r>
          </w:p>
        </w:tc>
      </w:tr>
      <w:tr>
        <w:trPr>
          <w:cantSplit/>
        </w:trPr>
        <w:tc>
          <w:tcPr>
            <w:tcW w:type="dxa" w:w="4932"/>
            <w:vAlign w:val="top"/>
          </w:tcPr>
          <w:p>
            <w:pPr>
              <w:pStyle w:val="MCQOption"/>
              <w:keepNext w:val="0"/>
              <w:keepLines/>
              <w:spacing w:after="80"/>
            </w:pPr>
            <w:r>
              <w:t>(গ) বিচার পাওয়ার সুযোগ রাখা</w:t>
            </w:r>
          </w:p>
        </w:tc>
        <w:tc>
          <w:tcPr>
            <w:tcW w:type="dxa" w:w="4932"/>
            <w:vAlign w:val="top"/>
          </w:tcPr>
          <w:p>
            <w:pPr>
              <w:pStyle w:val="MCQOption"/>
              <w:keepNext w:val="0"/>
              <w:keepLines/>
              <w:spacing w:after="80"/>
            </w:pPr>
            <w:r>
              <w:t>(ঘ) সরকারি কাজের আইনগত জবাবদিহি</w:t>
            </w:r>
          </w:p>
        </w:tc>
      </w:tr>
    </w:tbl>
    <w:p>
      <w:pPr>
        <w:pStyle w:val="QuestionStem"/>
        <w:keepNext/>
        <w:keepLines/>
      </w:pPr>
      <w:r>
        <w:rPr>
          <w:b/>
        </w:rPr>
        <w:t xml:space="preserve">৮. </w:t>
      </w:r>
      <w:r>
        <w:t>নির্বাচনে অংশগ্রহণের সমান সুযোগ কোন ধরনের সাম্যের উদাহরণ?</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কেবল প্রাকৃতিক সাম্য</w:t>
            </w:r>
          </w:p>
        </w:tc>
        <w:tc>
          <w:tcPr>
            <w:tcW w:type="dxa" w:w="4932"/>
            <w:vAlign w:val="top"/>
          </w:tcPr>
          <w:p>
            <w:pPr>
              <w:pStyle w:val="MCQOption"/>
              <w:keepNext/>
              <w:keepLines/>
            </w:pPr>
            <w:r>
              <w:t>(খ) কেবল ভৌগোলিক সাম্য</w:t>
            </w:r>
          </w:p>
        </w:tc>
      </w:tr>
      <w:tr>
        <w:trPr>
          <w:cantSplit/>
        </w:trPr>
        <w:tc>
          <w:tcPr>
            <w:tcW w:type="dxa" w:w="4932"/>
            <w:vAlign w:val="top"/>
          </w:tcPr>
          <w:p>
            <w:pPr>
              <w:pStyle w:val="MCQOption"/>
              <w:keepNext w:val="0"/>
              <w:keepLines/>
              <w:spacing w:after="80"/>
            </w:pPr>
            <w:r>
              <w:t>(গ) কেবল পারিবারিক সাম্য</w:t>
            </w:r>
          </w:p>
        </w:tc>
        <w:tc>
          <w:tcPr>
            <w:tcW w:type="dxa" w:w="4932"/>
            <w:vAlign w:val="top"/>
          </w:tcPr>
          <w:p>
            <w:pPr>
              <w:pStyle w:val="MCQOption"/>
              <w:keepNext w:val="0"/>
              <w:keepLines/>
              <w:spacing w:after="80"/>
            </w:pPr>
            <w:r>
              <w:t>(ঘ) রাজনৈতিক সাম্য</w:t>
            </w:r>
          </w:p>
        </w:tc>
      </w:tr>
    </w:tbl>
    <w:p>
      <w:pPr>
        <w:pStyle w:val="QuestionStem"/>
        <w:keepNext/>
        <w:keepLines/>
      </w:pPr>
      <w:r>
        <w:rPr>
          <w:b/>
        </w:rPr>
        <w:t xml:space="preserve">৯. </w:t>
      </w:r>
      <w:r>
        <w:t>নাগরিক স্বাধীনতা বজায় রাখতে কোনটি প্রয়োজন?</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আদালতে যাওয়ার সুযোগ বন্ধ করা</w:t>
            </w:r>
          </w:p>
        </w:tc>
        <w:tc>
          <w:tcPr>
            <w:tcW w:type="dxa" w:w="4932"/>
            <w:vAlign w:val="top"/>
          </w:tcPr>
          <w:p>
            <w:pPr>
              <w:pStyle w:val="MCQOption"/>
              <w:keepNext/>
              <w:keepLines/>
            </w:pPr>
            <w:r>
              <w:t>(খ) সব মানুষের মতপ্রকাশ নিষিদ্ধ করা</w:t>
            </w:r>
          </w:p>
        </w:tc>
      </w:tr>
      <w:tr>
        <w:trPr>
          <w:cantSplit/>
        </w:trPr>
        <w:tc>
          <w:tcPr>
            <w:tcW w:type="dxa" w:w="4932"/>
            <w:vAlign w:val="top"/>
          </w:tcPr>
          <w:p>
            <w:pPr>
              <w:pStyle w:val="MCQOption"/>
              <w:keepNext w:val="0"/>
              <w:keepLines/>
              <w:spacing w:after="80"/>
            </w:pPr>
            <w:r>
              <w:t>(গ) আইনের ঊর্ধ্বে এক ব্যক্তিকে রাখা</w:t>
            </w:r>
          </w:p>
        </w:tc>
        <w:tc>
          <w:tcPr>
            <w:tcW w:type="dxa" w:w="4932"/>
            <w:vAlign w:val="top"/>
          </w:tcPr>
          <w:p>
            <w:pPr>
              <w:pStyle w:val="MCQOption"/>
              <w:keepNext w:val="0"/>
              <w:keepLines/>
              <w:spacing w:after="80"/>
            </w:pPr>
            <w:r>
              <w:t>(ঘ) অন্যের অধিকার ও ন্যায়সংগত আইনকে সম্মান করা</w:t>
            </w:r>
          </w:p>
        </w:tc>
      </w:tr>
    </w:tbl>
    <w:p>
      <w:pPr>
        <w:pStyle w:val="QuestionStem"/>
        <w:keepNext/>
        <w:keepLines/>
      </w:pPr>
      <w:r>
        <w:rPr>
          <w:b/>
        </w:rPr>
        <w:t xml:space="preserve">১০. </w:t>
      </w:r>
      <w:r>
        <w:t>গণতন্ত্র সম্পর্কে নিচের কোনগুলো সঠিক?</w:t>
        <w:br/>
        <w:t>i. জনগণের অংশগ্রহণ গুরুত্বপূর্ণ।</w:t>
        <w:br/>
        <w:t>ii. সরকার জবাবদিহির আওতায় থাকে।</w:t>
        <w:br/>
        <w:t>iii. বিরোধী মত সর্বদা নিষিদ্ধ থাকে।</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i ও ii</w:t>
            </w:r>
          </w:p>
        </w:tc>
        <w:tc>
          <w:tcPr>
            <w:tcW w:type="dxa" w:w="4932"/>
            <w:vAlign w:val="top"/>
          </w:tcPr>
          <w:p>
            <w:pPr>
              <w:pStyle w:val="MCQOption"/>
              <w:keepNext/>
              <w:keepLines/>
            </w:pPr>
            <w:r>
              <w:t>(খ) i, ii ও iii</w:t>
            </w:r>
          </w:p>
        </w:tc>
      </w:tr>
      <w:tr>
        <w:trPr>
          <w:cantSplit/>
        </w:trPr>
        <w:tc>
          <w:tcPr>
            <w:tcW w:type="dxa" w:w="4932"/>
            <w:vAlign w:val="top"/>
          </w:tcPr>
          <w:p>
            <w:pPr>
              <w:pStyle w:val="MCQOption"/>
              <w:keepNext w:val="0"/>
              <w:keepLines/>
              <w:spacing w:after="80"/>
            </w:pPr>
            <w:r>
              <w:t>(গ) i ও iii</w:t>
            </w:r>
          </w:p>
        </w:tc>
        <w:tc>
          <w:tcPr>
            <w:tcW w:type="dxa" w:w="4932"/>
            <w:vAlign w:val="top"/>
          </w:tcPr>
          <w:p>
            <w:pPr>
              <w:pStyle w:val="MCQOption"/>
              <w:keepNext w:val="0"/>
              <w:keepLines/>
              <w:spacing w:after="80"/>
            </w:pPr>
            <w:r>
              <w:t>(ঘ) ii ও iii</w:t>
            </w:r>
          </w:p>
        </w:tc>
      </w:tr>
    </w:tbl>
    <w:p>
      <w:pPr>
        <w:pStyle w:val="QuestionStem"/>
        <w:keepNext/>
        <w:keepLines/>
      </w:pPr>
      <w:r>
        <w:rPr>
          <w:b/>
        </w:rPr>
        <w:t xml:space="preserve">১১. </w:t>
      </w:r>
      <w:r>
        <w:t>গণতন্ত্রে নির্বাচনের পাশাপাশি নাগরিকের কোন আচরণটি সবচেয়ে উপযোগী?</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অন্যের মত শোনা ও শান্তিপূর্ণ বিতর্ক করা</w:t>
            </w:r>
          </w:p>
        </w:tc>
        <w:tc>
          <w:tcPr>
            <w:tcW w:type="dxa" w:w="4932"/>
            <w:vAlign w:val="top"/>
          </w:tcPr>
          <w:p>
            <w:pPr>
              <w:pStyle w:val="MCQOption"/>
              <w:keepNext/>
              <w:keepLines/>
            </w:pPr>
            <w:r>
              <w:t>(খ) ফল না মেনে সহিংস হওয়া</w:t>
            </w:r>
          </w:p>
        </w:tc>
      </w:tr>
      <w:tr>
        <w:trPr>
          <w:cantSplit/>
        </w:trPr>
        <w:tc>
          <w:tcPr>
            <w:tcW w:type="dxa" w:w="4932"/>
            <w:vAlign w:val="top"/>
          </w:tcPr>
          <w:p>
            <w:pPr>
              <w:pStyle w:val="MCQOption"/>
              <w:keepNext w:val="0"/>
              <w:keepLines/>
              <w:spacing w:after="80"/>
            </w:pPr>
            <w:r>
              <w:t>(গ) সমালোচনা পুরোপুরি নিষিদ্ধ করা</w:t>
            </w:r>
          </w:p>
        </w:tc>
        <w:tc>
          <w:tcPr>
            <w:tcW w:type="dxa" w:w="4932"/>
            <w:vAlign w:val="top"/>
          </w:tcPr>
          <w:p>
            <w:pPr>
              <w:pStyle w:val="MCQOption"/>
              <w:keepNext w:val="0"/>
              <w:keepLines/>
              <w:spacing w:after="80"/>
            </w:pPr>
            <w:r>
              <w:t>(ঘ) ভিন্নমত প্রকাশকারীর ওপর বলপ্রয়োগ করা</w:t>
            </w:r>
          </w:p>
        </w:tc>
      </w:tr>
    </w:tbl>
    <w:p>
      <w:pPr>
        <w:pStyle w:val="QuestionStem"/>
        <w:keepNext/>
        <w:keepLines/>
      </w:pPr>
      <w:r>
        <w:rPr>
          <w:b/>
        </w:rPr>
        <w:t xml:space="preserve">১২. </w:t>
      </w:r>
      <w:r>
        <w:t>যে রাজতন্ত্রে রাজার হাতে সীমাহীন শাসনক্ষমতা কেন্দ্রীভূত থাকে, তাকে কী বলে?</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নিরঙ্কুশ রাজতন্ত্র</w:t>
            </w:r>
          </w:p>
        </w:tc>
        <w:tc>
          <w:tcPr>
            <w:tcW w:type="dxa" w:w="4932"/>
            <w:vAlign w:val="top"/>
          </w:tcPr>
          <w:p>
            <w:pPr>
              <w:pStyle w:val="MCQOption"/>
              <w:keepNext/>
              <w:keepLines/>
            </w:pPr>
            <w:r>
              <w:t>(খ) সংসদীয় গণপ্রজাতন্ত্র</w:t>
            </w:r>
          </w:p>
        </w:tc>
      </w:tr>
      <w:tr>
        <w:trPr>
          <w:cantSplit/>
        </w:trPr>
        <w:tc>
          <w:tcPr>
            <w:tcW w:type="dxa" w:w="4932"/>
            <w:vAlign w:val="top"/>
          </w:tcPr>
          <w:p>
            <w:pPr>
              <w:pStyle w:val="MCQOption"/>
              <w:keepNext w:val="0"/>
              <w:keepLines/>
              <w:spacing w:after="80"/>
            </w:pPr>
            <w:r>
              <w:t>(গ) নিয়মতান্ত্রিক রাজতন্ত্র</w:t>
            </w:r>
          </w:p>
        </w:tc>
        <w:tc>
          <w:tcPr>
            <w:tcW w:type="dxa" w:w="4932"/>
            <w:vAlign w:val="top"/>
          </w:tcPr>
          <w:p>
            <w:pPr>
              <w:pStyle w:val="MCQOption"/>
              <w:keepNext w:val="0"/>
              <w:keepLines/>
              <w:spacing w:after="80"/>
            </w:pPr>
            <w:r>
              <w:t>(ঘ) প্রত্যক্ষ গণতন্ত্র</w:t>
            </w:r>
          </w:p>
        </w:tc>
      </w:tr>
    </w:tbl>
    <w:p>
      <w:pPr>
        <w:pStyle w:val="QuestionStem"/>
        <w:keepNext/>
        <w:keepLines/>
      </w:pPr>
      <w:r>
        <w:rPr>
          <w:b/>
        </w:rPr>
        <w:t xml:space="preserve">১৩. </w:t>
      </w:r>
      <w:r>
        <w:t>নিয়মতান্ত্রিক রাজতন্ত্রে রাজার বা রানির ক্ষমতা সাধারণত কেমন?</w:t>
      </w:r>
      <w:r>
        <w:rPr>
          <w:color w:val="586774"/>
          <w:sz w:val="17"/>
        </w:rPr>
        <w:t xml:space="preserve">  [অবলম্বনে: রাজশাহী ২০২৫]</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আইন ও বিধির ঊর্ধ্বে সীমাহীন</w:t>
            </w:r>
          </w:p>
        </w:tc>
        <w:tc>
          <w:tcPr>
            <w:tcW w:type="dxa" w:w="4932"/>
            <w:vAlign w:val="top"/>
          </w:tcPr>
          <w:p>
            <w:pPr>
              <w:pStyle w:val="MCQOption"/>
              <w:keepNext/>
              <w:keepLines/>
            </w:pPr>
            <w:r>
              <w:t>(খ) সব আদালতের রায় বাতিলের অবাধ ক্ষমতা</w:t>
            </w:r>
          </w:p>
        </w:tc>
      </w:tr>
      <w:tr>
        <w:trPr>
          <w:cantSplit/>
        </w:trPr>
        <w:tc>
          <w:tcPr>
            <w:tcW w:type="dxa" w:w="4932"/>
            <w:vAlign w:val="top"/>
          </w:tcPr>
          <w:p>
            <w:pPr>
              <w:pStyle w:val="MCQOption"/>
              <w:keepNext w:val="0"/>
              <w:keepLines/>
              <w:spacing w:after="80"/>
            </w:pPr>
            <w:r>
              <w:t>(গ) সাংবিধানিক বিধি ও প্রচলিত রীতিতে সীমাবদ্ধ</w:t>
            </w:r>
          </w:p>
        </w:tc>
        <w:tc>
          <w:tcPr>
            <w:tcW w:type="dxa" w:w="4932"/>
            <w:vAlign w:val="top"/>
          </w:tcPr>
          <w:p>
            <w:pPr>
              <w:pStyle w:val="MCQOption"/>
              <w:keepNext w:val="0"/>
              <w:keepLines/>
              <w:spacing w:after="80"/>
            </w:pPr>
            <w:r>
              <w:t>(ঘ) নির্বাচিত প্রতিনিধির প্রয়োজন সম্পূর্ণ অস্বীকারকারী</w:t>
            </w:r>
          </w:p>
        </w:tc>
      </w:tr>
    </w:tbl>
    <w:p>
      <w:pPr>
        <w:pStyle w:val="QuestionStem"/>
        <w:keepNext/>
        <w:keepLines/>
      </w:pPr>
      <w:r>
        <w:rPr>
          <w:b/>
        </w:rPr>
        <w:t xml:space="preserve">১৪. </w:t>
      </w:r>
      <w:r>
        <w:t>রাষ্ট্রপতিশাসিত ব্যবস্থার সাধারণ বৈশিষ্ট্য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রাষ্ট্রপ্রধান অবশ্যই বংশানুক্রমে নির্বাচিত হন</w:t>
            </w:r>
          </w:p>
        </w:tc>
        <w:tc>
          <w:tcPr>
            <w:tcW w:type="dxa" w:w="4932"/>
            <w:vAlign w:val="top"/>
          </w:tcPr>
          <w:p>
            <w:pPr>
              <w:pStyle w:val="MCQOption"/>
              <w:keepNext/>
              <w:keepLines/>
            </w:pPr>
            <w:r>
              <w:t>(খ) মন্ত্রিসভা টিকে থাকতে সবসময় সংসদের আস্থা প্রয়োজন</w:t>
            </w:r>
          </w:p>
        </w:tc>
      </w:tr>
      <w:tr>
        <w:trPr>
          <w:cantSplit/>
        </w:trPr>
        <w:tc>
          <w:tcPr>
            <w:tcW w:type="dxa" w:w="4932"/>
            <w:vAlign w:val="top"/>
          </w:tcPr>
          <w:p>
            <w:pPr>
              <w:pStyle w:val="MCQOption"/>
              <w:keepNext w:val="0"/>
              <w:keepLines/>
              <w:spacing w:after="80"/>
            </w:pPr>
            <w:r>
              <w:t>(গ) শাসন বিভাগের প্রধান নির্দিষ্ট মেয়াদে দায়িত্ব পালন করেন</w:t>
            </w:r>
          </w:p>
        </w:tc>
        <w:tc>
          <w:tcPr>
            <w:tcW w:type="dxa" w:w="4932"/>
            <w:vAlign w:val="top"/>
          </w:tcPr>
          <w:p>
            <w:pPr>
              <w:pStyle w:val="MCQOption"/>
              <w:keepNext w:val="0"/>
              <w:keepLines/>
              <w:spacing w:after="80"/>
            </w:pPr>
            <w:r>
              <w:t>(ঘ) বিচার বিভাগ আইন প্রণয়ন করে</w:t>
            </w:r>
          </w:p>
        </w:tc>
      </w:tr>
    </w:tbl>
    <w:p>
      <w:pPr>
        <w:pStyle w:val="QuestionStem"/>
        <w:keepNext/>
        <w:keepLines/>
      </w:pPr>
      <w:r>
        <w:rPr>
          <w:b/>
        </w:rPr>
        <w:t xml:space="preserve">১৫. </w:t>
      </w:r>
      <w:r>
        <w:t>বাংলাদেশে জনগণের পক্ষে জাতীয় বাজেট অনুমোদন করে কোন প্রতিষ্ঠান?</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জাতীয় সংসদ</w:t>
            </w:r>
          </w:p>
        </w:tc>
        <w:tc>
          <w:tcPr>
            <w:tcW w:type="dxa" w:w="4932"/>
            <w:vAlign w:val="top"/>
          </w:tcPr>
          <w:p>
            <w:pPr>
              <w:pStyle w:val="MCQOption"/>
              <w:keepNext/>
              <w:keepLines/>
            </w:pPr>
            <w:r>
              <w:t>(খ) ইউনিয়ন পরিষদ</w:t>
            </w:r>
          </w:p>
        </w:tc>
      </w:tr>
      <w:tr>
        <w:trPr>
          <w:cantSplit/>
        </w:trPr>
        <w:tc>
          <w:tcPr>
            <w:tcW w:type="dxa" w:w="4932"/>
            <w:vAlign w:val="top"/>
          </w:tcPr>
          <w:p>
            <w:pPr>
              <w:pStyle w:val="MCQOption"/>
              <w:keepNext w:val="0"/>
              <w:keepLines/>
              <w:spacing w:after="80"/>
            </w:pPr>
            <w:r>
              <w:t>(গ) জেলা প্রশাসকের কার্যালয়</w:t>
            </w:r>
          </w:p>
        </w:tc>
        <w:tc>
          <w:tcPr>
            <w:tcW w:type="dxa" w:w="4932"/>
            <w:vAlign w:val="top"/>
          </w:tcPr>
          <w:p>
            <w:pPr>
              <w:pStyle w:val="MCQOption"/>
              <w:keepNext w:val="0"/>
              <w:keepLines/>
              <w:spacing w:after="80"/>
            </w:pPr>
            <w:r>
              <w:t>(ঘ) সুপ্রিম কোর্ট</w:t>
            </w:r>
          </w:p>
        </w:tc>
      </w:tr>
    </w:tbl>
    <w:p>
      <w:pPr>
        <w:pStyle w:val="QuestionStem"/>
        <w:keepNext/>
        <w:keepLines/>
      </w:pPr>
      <w:r>
        <w:rPr>
          <w:b/>
        </w:rPr>
        <w:t xml:space="preserve">১৬. </w:t>
      </w:r>
      <w:r>
        <w:t>বাংলাদেশের সংসদীয় ব্যবস্থায় রাষ্ট্রপ্রধান ও সরকারপ্রধান যথাক্রমে কারা?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প্রধানমন্ত্রী ও রাষ্ট্রপতি</w:t>
            </w:r>
          </w:p>
        </w:tc>
        <w:tc>
          <w:tcPr>
            <w:tcW w:type="dxa" w:w="4932"/>
            <w:vAlign w:val="top"/>
          </w:tcPr>
          <w:p>
            <w:pPr>
              <w:pStyle w:val="MCQOption"/>
              <w:keepNext/>
              <w:keepLines/>
            </w:pPr>
            <w:r>
              <w:t>(খ) রাষ্ট্রপতি ও প্রধানমন্ত্রী</w:t>
            </w:r>
          </w:p>
        </w:tc>
      </w:tr>
      <w:tr>
        <w:trPr>
          <w:cantSplit/>
        </w:trPr>
        <w:tc>
          <w:tcPr>
            <w:tcW w:type="dxa" w:w="4932"/>
            <w:vAlign w:val="top"/>
          </w:tcPr>
          <w:p>
            <w:pPr>
              <w:pStyle w:val="MCQOption"/>
              <w:keepNext w:val="0"/>
              <w:keepLines/>
              <w:spacing w:after="80"/>
            </w:pPr>
            <w:r>
              <w:t>(গ) মেয়র ও চেয়ারম্যান</w:t>
            </w:r>
          </w:p>
        </w:tc>
        <w:tc>
          <w:tcPr>
            <w:tcW w:type="dxa" w:w="4932"/>
            <w:vAlign w:val="top"/>
          </w:tcPr>
          <w:p>
            <w:pPr>
              <w:pStyle w:val="MCQOption"/>
              <w:keepNext w:val="0"/>
              <w:keepLines/>
              <w:spacing w:after="80"/>
            </w:pPr>
            <w:r>
              <w:t>(ঘ) স্পিকার ও প্রধান বিচারপতি</w:t>
            </w:r>
          </w:p>
        </w:tc>
      </w:tr>
    </w:tbl>
    <w:p>
      <w:pPr>
        <w:pStyle w:val="QuestionStem"/>
        <w:keepNext/>
        <w:keepLines/>
      </w:pPr>
      <w:r>
        <w:rPr>
          <w:b/>
        </w:rPr>
        <w:t xml:space="preserve">১৭. </w:t>
      </w:r>
      <w:r>
        <w:t>বাংলাদেশের জাতীয় সংসদের সাধারণ আসনের সদস্যরা কীভাবে নির্বাচিত হন?</w:t>
      </w:r>
      <w:r>
        <w:rPr>
          <w:color w:val="586774"/>
          <w:sz w:val="17"/>
        </w:rPr>
        <w:t xml:space="preserve">  [অবলম্বনে: কুমিল্লা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সংশ্লিষ্ট এলাকার ভোটারদের সরাসরি ভোটে</w:t>
            </w:r>
          </w:p>
        </w:tc>
        <w:tc>
          <w:tcPr>
            <w:tcW w:type="dxa" w:w="4932"/>
            <w:vAlign w:val="top"/>
          </w:tcPr>
          <w:p>
            <w:pPr>
              <w:pStyle w:val="MCQOption"/>
              <w:keepNext/>
              <w:keepLines/>
            </w:pPr>
            <w:r>
              <w:t>(খ) রাষ্ট্রপতির মনোনয়নে</w:t>
            </w:r>
          </w:p>
        </w:tc>
      </w:tr>
      <w:tr>
        <w:trPr>
          <w:cantSplit/>
        </w:trPr>
        <w:tc>
          <w:tcPr>
            <w:tcW w:type="dxa" w:w="4932"/>
            <w:vAlign w:val="top"/>
          </w:tcPr>
          <w:p>
            <w:pPr>
              <w:pStyle w:val="MCQOption"/>
              <w:keepNext w:val="0"/>
              <w:keepLines/>
              <w:spacing w:after="80"/>
            </w:pPr>
            <w:r>
              <w:t>(গ) কেবল দলের নেতাদের ভোটে</w:t>
            </w:r>
          </w:p>
        </w:tc>
        <w:tc>
          <w:tcPr>
            <w:tcW w:type="dxa" w:w="4932"/>
            <w:vAlign w:val="top"/>
          </w:tcPr>
          <w:p>
            <w:pPr>
              <w:pStyle w:val="MCQOption"/>
              <w:keepNext w:val="0"/>
              <w:keepLines/>
              <w:spacing w:after="80"/>
            </w:pPr>
            <w:r>
              <w:t>(ঘ) বিচারকদের ভোটে</w:t>
            </w:r>
          </w:p>
        </w:tc>
      </w:tr>
    </w:tbl>
    <w:p>
      <w:pPr>
        <w:pStyle w:val="QuestionStem"/>
        <w:keepNext/>
        <w:keepLines/>
      </w:pPr>
      <w:r>
        <w:rPr>
          <w:b/>
        </w:rPr>
        <w:t xml:space="preserve">১৮. </w:t>
      </w:r>
      <w:r>
        <w:t>অপরাধের বিচার, আইন ব্যাখ্যা ও বিরোধ নিষ্পত্তিতে প্রধান ভূমিকা কার?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রাজনৈতিক দলের</w:t>
            </w:r>
          </w:p>
        </w:tc>
        <w:tc>
          <w:tcPr>
            <w:tcW w:type="dxa" w:w="4932"/>
            <w:vAlign w:val="top"/>
          </w:tcPr>
          <w:p>
            <w:pPr>
              <w:pStyle w:val="MCQOption"/>
              <w:keepNext/>
              <w:keepLines/>
            </w:pPr>
            <w:r>
              <w:t>(খ) নির্বাচনি প্রচার দলের</w:t>
            </w:r>
          </w:p>
        </w:tc>
      </w:tr>
      <w:tr>
        <w:trPr>
          <w:cantSplit/>
        </w:trPr>
        <w:tc>
          <w:tcPr>
            <w:tcW w:type="dxa" w:w="4932"/>
            <w:vAlign w:val="top"/>
          </w:tcPr>
          <w:p>
            <w:pPr>
              <w:pStyle w:val="MCQOption"/>
              <w:keepNext w:val="0"/>
              <w:keepLines/>
              <w:spacing w:after="80"/>
            </w:pPr>
            <w:r>
              <w:t>(গ) বিচার বিভাগের</w:t>
            </w:r>
          </w:p>
        </w:tc>
        <w:tc>
          <w:tcPr>
            <w:tcW w:type="dxa" w:w="4932"/>
            <w:vAlign w:val="top"/>
          </w:tcPr>
          <w:p>
            <w:pPr>
              <w:pStyle w:val="MCQOption"/>
              <w:keepNext w:val="0"/>
              <w:keepLines/>
              <w:spacing w:after="80"/>
            </w:pPr>
            <w:r>
              <w:t>(ঘ) স্থানীয় বাজার কমিটির</w:t>
            </w:r>
          </w:p>
        </w:tc>
      </w:tr>
    </w:tbl>
    <w:p>
      <w:pPr>
        <w:pStyle w:val="QuestionStem"/>
        <w:keepNext/>
        <w:keepLines/>
      </w:pPr>
      <w:r>
        <w:rPr>
          <w:b/>
        </w:rPr>
        <w:t xml:space="preserve">১৯. </w:t>
      </w:r>
      <w:r>
        <w:t>বাংলাদেশের সুপ্রিম কোর্টের বিভাগ কয়টি?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একটি</w:t>
            </w:r>
          </w:p>
        </w:tc>
        <w:tc>
          <w:tcPr>
            <w:tcW w:type="dxa" w:w="4932"/>
            <w:vAlign w:val="top"/>
          </w:tcPr>
          <w:p>
            <w:pPr>
              <w:pStyle w:val="MCQOption"/>
              <w:keepNext/>
              <w:keepLines/>
            </w:pPr>
            <w:r>
              <w:t>(খ) চারটি</w:t>
            </w:r>
          </w:p>
        </w:tc>
      </w:tr>
      <w:tr>
        <w:trPr>
          <w:cantSplit/>
        </w:trPr>
        <w:tc>
          <w:tcPr>
            <w:tcW w:type="dxa" w:w="4932"/>
            <w:vAlign w:val="top"/>
          </w:tcPr>
          <w:p>
            <w:pPr>
              <w:pStyle w:val="MCQOption"/>
              <w:keepNext w:val="0"/>
              <w:keepLines/>
              <w:spacing w:after="80"/>
            </w:pPr>
            <w:r>
              <w:t>(গ) তিনটি</w:t>
            </w:r>
          </w:p>
        </w:tc>
        <w:tc>
          <w:tcPr>
            <w:tcW w:type="dxa" w:w="4932"/>
            <w:vAlign w:val="top"/>
          </w:tcPr>
          <w:p>
            <w:pPr>
              <w:pStyle w:val="MCQOption"/>
              <w:keepNext w:val="0"/>
              <w:keepLines/>
              <w:spacing w:after="80"/>
            </w:pPr>
            <w:r>
              <w:t>(ঘ) দুটি</w:t>
            </w:r>
          </w:p>
        </w:tc>
      </w:tr>
    </w:tbl>
    <w:p>
      <w:pPr>
        <w:pStyle w:val="QuestionStem"/>
        <w:keepNext/>
        <w:keepLines/>
      </w:pPr>
      <w:r>
        <w:rPr>
          <w:b/>
        </w:rPr>
        <w:t xml:space="preserve">২০. </w:t>
      </w:r>
      <w:r>
        <w:t>জাতীয় সংসদে মন্ত্রীকে প্রশ্ন করার মাধ্যমে কোন উদ্দেশ্যটি সবচেয়ে বেশি পূরণ হয়?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ভৌগোলিক সীমানা নির্ধারণ</w:t>
            </w:r>
          </w:p>
        </w:tc>
        <w:tc>
          <w:tcPr>
            <w:tcW w:type="dxa" w:w="4932"/>
            <w:vAlign w:val="top"/>
          </w:tcPr>
          <w:p>
            <w:pPr>
              <w:pStyle w:val="MCQOption"/>
              <w:keepNext/>
              <w:keepLines/>
            </w:pPr>
            <w:r>
              <w:t>(খ) সরকারের জবাবদিহি</w:t>
            </w:r>
          </w:p>
        </w:tc>
      </w:tr>
      <w:tr>
        <w:trPr>
          <w:cantSplit/>
        </w:trPr>
        <w:tc>
          <w:tcPr>
            <w:tcW w:type="dxa" w:w="4932"/>
            <w:vAlign w:val="top"/>
          </w:tcPr>
          <w:p>
            <w:pPr>
              <w:pStyle w:val="MCQOption"/>
              <w:keepNext w:val="0"/>
              <w:keepLines/>
              <w:spacing w:after="80"/>
            </w:pPr>
            <w:r>
              <w:t>(গ) ভোটের গোপনীয়তা বাতিল</w:t>
            </w:r>
          </w:p>
        </w:tc>
        <w:tc>
          <w:tcPr>
            <w:tcW w:type="dxa" w:w="4932"/>
            <w:vAlign w:val="top"/>
          </w:tcPr>
          <w:p>
            <w:pPr>
              <w:pStyle w:val="MCQOption"/>
              <w:keepNext w:val="0"/>
              <w:keepLines/>
              <w:spacing w:after="80"/>
            </w:pPr>
            <w:r>
              <w:t>(ঘ) বিচারকের নিয়োগ পরীক্ষা</w:t>
            </w:r>
          </w:p>
        </w:tc>
      </w:tr>
    </w:tbl>
    <w:p>
      <w:pPr>
        <w:pStyle w:val="QuestionStem"/>
        <w:keepNext/>
        <w:keepLines/>
      </w:pPr>
      <w:r>
        <w:rPr>
          <w:b/>
        </w:rPr>
        <w:t xml:space="preserve">২১. </w:t>
      </w:r>
      <w:r>
        <w:t>রাজনৈতিক দলের একটি বৈশিষ্ট্য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শুধু বিচারিক রায় প্রদান</w:t>
            </w:r>
          </w:p>
        </w:tc>
        <w:tc>
          <w:tcPr>
            <w:tcW w:type="dxa" w:w="4932"/>
            <w:vAlign w:val="top"/>
          </w:tcPr>
          <w:p>
            <w:pPr>
              <w:pStyle w:val="MCQOption"/>
              <w:keepNext/>
              <w:keepLines/>
            </w:pPr>
            <w:r>
              <w:t>(খ) দেশের ভূখণ্ড নির্ধারণ করা</w:t>
            </w:r>
          </w:p>
        </w:tc>
      </w:tr>
      <w:tr>
        <w:trPr>
          <w:cantSplit/>
        </w:trPr>
        <w:tc>
          <w:tcPr>
            <w:tcW w:type="dxa" w:w="4932"/>
            <w:vAlign w:val="top"/>
          </w:tcPr>
          <w:p>
            <w:pPr>
              <w:pStyle w:val="MCQOption"/>
              <w:keepNext w:val="0"/>
              <w:keepLines/>
              <w:spacing w:after="80"/>
            </w:pPr>
            <w:r>
              <w:t>(গ) কিছু সাধারণ নীতি ও লক্ষ্য নিয়ে সংগঠিত হওয়া</w:t>
            </w:r>
          </w:p>
        </w:tc>
        <w:tc>
          <w:tcPr>
            <w:tcW w:type="dxa" w:w="4932"/>
            <w:vAlign w:val="top"/>
          </w:tcPr>
          <w:p>
            <w:pPr>
              <w:pStyle w:val="MCQOption"/>
              <w:keepNext w:val="0"/>
              <w:keepLines/>
              <w:spacing w:after="80"/>
            </w:pPr>
            <w:r>
              <w:t>(ঘ) সবসময় সরকারি বিভাগ হিসেবে কাজ করা</w:t>
            </w:r>
          </w:p>
        </w:tc>
      </w:tr>
    </w:tbl>
    <w:p>
      <w:pPr>
        <w:pStyle w:val="QuestionStem"/>
        <w:keepNext/>
        <w:keepLines/>
      </w:pPr>
      <w:r>
        <w:rPr>
          <w:b/>
        </w:rPr>
        <w:t xml:space="preserve">২২. </w:t>
      </w:r>
      <w:r>
        <w:t>জনগণের সমর্থন নিয়ে নির্বাচনে অংশগ্রহণ ও সরকার গঠনের চেষ্টা করে কোন সংগঠন?</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নিরীক্ষা কমিটি</w:t>
            </w:r>
          </w:p>
        </w:tc>
        <w:tc>
          <w:tcPr>
            <w:tcW w:type="dxa" w:w="4932"/>
            <w:vAlign w:val="top"/>
          </w:tcPr>
          <w:p>
            <w:pPr>
              <w:pStyle w:val="MCQOption"/>
              <w:keepNext/>
              <w:keepLines/>
            </w:pPr>
            <w:r>
              <w:t>(খ) আদালত</w:t>
            </w:r>
          </w:p>
        </w:tc>
      </w:tr>
      <w:tr>
        <w:trPr>
          <w:cantSplit/>
        </w:trPr>
        <w:tc>
          <w:tcPr>
            <w:tcW w:type="dxa" w:w="4932"/>
            <w:vAlign w:val="top"/>
          </w:tcPr>
          <w:p>
            <w:pPr>
              <w:pStyle w:val="MCQOption"/>
              <w:keepNext w:val="0"/>
              <w:keepLines/>
              <w:spacing w:after="80"/>
            </w:pPr>
            <w:r>
              <w:t>(গ) রাজনৈতিক দল</w:t>
            </w:r>
          </w:p>
        </w:tc>
        <w:tc>
          <w:tcPr>
            <w:tcW w:type="dxa" w:w="4932"/>
            <w:vAlign w:val="top"/>
          </w:tcPr>
          <w:p>
            <w:pPr>
              <w:pStyle w:val="MCQOption"/>
              <w:keepNext w:val="0"/>
              <w:keepLines/>
              <w:spacing w:after="80"/>
            </w:pPr>
            <w:r>
              <w:t>(ঘ) পরিবার</w:t>
            </w:r>
          </w:p>
        </w:tc>
      </w:tr>
    </w:tbl>
    <w:p>
      <w:pPr>
        <w:pStyle w:val="QuestionStem"/>
        <w:keepNext/>
        <w:keepLines/>
      </w:pPr>
      <w:r>
        <w:rPr>
          <w:b/>
        </w:rPr>
        <w:t xml:space="preserve">২৩. </w:t>
      </w:r>
      <w:r>
        <w:t>নির্বাচনের সময় সব প্রার্থীর জন্য সমান সুযোগ নিশ্চিত করার দায়িত্ব পালনে প্রধান প্রতিষ্ঠান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নির্বাচন কমিশন</w:t>
            </w:r>
          </w:p>
        </w:tc>
        <w:tc>
          <w:tcPr>
            <w:tcW w:type="dxa" w:w="4932"/>
            <w:vAlign w:val="top"/>
          </w:tcPr>
          <w:p>
            <w:pPr>
              <w:pStyle w:val="MCQOption"/>
              <w:keepNext/>
              <w:keepLines/>
            </w:pPr>
            <w:r>
              <w:t>(খ) একটি রাজনৈতিক দলের কেন্দ্রীয় কার্যালয়</w:t>
            </w:r>
          </w:p>
        </w:tc>
      </w:tr>
      <w:tr>
        <w:trPr>
          <w:cantSplit/>
        </w:trPr>
        <w:tc>
          <w:tcPr>
            <w:tcW w:type="dxa" w:w="4932"/>
            <w:vAlign w:val="top"/>
          </w:tcPr>
          <w:p>
            <w:pPr>
              <w:pStyle w:val="MCQOption"/>
              <w:keepNext w:val="0"/>
              <w:keepLines/>
              <w:spacing w:after="80"/>
            </w:pPr>
            <w:r>
              <w:t>(গ) শিক্ষাপ্রতিষ্ঠানের পরিচালনা কমিটি</w:t>
            </w:r>
          </w:p>
        </w:tc>
        <w:tc>
          <w:tcPr>
            <w:tcW w:type="dxa" w:w="4932"/>
            <w:vAlign w:val="top"/>
          </w:tcPr>
          <w:p>
            <w:pPr>
              <w:pStyle w:val="MCQOption"/>
              <w:keepNext w:val="0"/>
              <w:keepLines/>
              <w:spacing w:after="80"/>
            </w:pPr>
            <w:r>
              <w:t>(ঘ) পৌর বাজার কমিটি</w:t>
            </w:r>
          </w:p>
        </w:tc>
      </w:tr>
    </w:tbl>
    <w:p>
      <w:pPr>
        <w:pStyle w:val="QuestionStem"/>
        <w:keepNext/>
        <w:keepLines/>
      </w:pPr>
      <w:r>
        <w:rPr>
          <w:b/>
        </w:rPr>
        <w:t xml:space="preserve">২৪. </w:t>
      </w:r>
      <w:r>
        <w:t>বাংলাদেশে জাতীয় সংসদ নির্বাচনের ভোটার হওয়ার ন্যূনতম বয়স কত?</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১৮ বছর</w:t>
            </w:r>
          </w:p>
        </w:tc>
        <w:tc>
          <w:tcPr>
            <w:tcW w:type="dxa" w:w="4932"/>
            <w:vAlign w:val="top"/>
          </w:tcPr>
          <w:p>
            <w:pPr>
              <w:pStyle w:val="MCQOption"/>
              <w:keepNext/>
              <w:keepLines/>
            </w:pPr>
            <w:r>
              <w:t>(খ) ১৬ বছর</w:t>
            </w:r>
          </w:p>
        </w:tc>
      </w:tr>
      <w:tr>
        <w:trPr>
          <w:cantSplit/>
        </w:trPr>
        <w:tc>
          <w:tcPr>
            <w:tcW w:type="dxa" w:w="4932"/>
            <w:vAlign w:val="top"/>
          </w:tcPr>
          <w:p>
            <w:pPr>
              <w:pStyle w:val="MCQOption"/>
              <w:keepNext w:val="0"/>
              <w:keepLines/>
              <w:spacing w:after="80"/>
            </w:pPr>
            <w:r>
              <w:t>(গ) ২৫ বছর</w:t>
            </w:r>
          </w:p>
        </w:tc>
        <w:tc>
          <w:tcPr>
            <w:tcW w:type="dxa" w:w="4932"/>
            <w:vAlign w:val="top"/>
          </w:tcPr>
          <w:p>
            <w:pPr>
              <w:pStyle w:val="MCQOption"/>
              <w:keepNext w:val="0"/>
              <w:keepLines/>
              <w:spacing w:after="80"/>
            </w:pPr>
            <w:r>
              <w:t>(ঘ) ২১ বছর</w:t>
            </w:r>
          </w:p>
        </w:tc>
      </w:tr>
    </w:tbl>
    <w:p>
      <w:pPr>
        <w:pStyle w:val="QuestionStem"/>
        <w:keepNext/>
        <w:keepLines/>
      </w:pPr>
      <w:r>
        <w:rPr>
          <w:b/>
        </w:rPr>
        <w:t xml:space="preserve">২৫. </w:t>
      </w:r>
      <w:r>
        <w:t>ভোটকক্ষে ভোটারের গোপন পছন্দ প্রকাশের সুযোগ কোন নীতিকে রক্ষা করে?</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নিয়োগপ্রক্রিয়া</w:t>
            </w:r>
          </w:p>
        </w:tc>
        <w:tc>
          <w:tcPr>
            <w:tcW w:type="dxa" w:w="4932"/>
            <w:vAlign w:val="top"/>
          </w:tcPr>
          <w:p>
            <w:pPr>
              <w:pStyle w:val="MCQOption"/>
              <w:keepNext/>
              <w:keepLines/>
            </w:pPr>
            <w:r>
              <w:t>(খ) ভোটের গোপনীয়তা</w:t>
            </w:r>
          </w:p>
        </w:tc>
      </w:tr>
      <w:tr>
        <w:trPr>
          <w:cantSplit/>
        </w:trPr>
        <w:tc>
          <w:tcPr>
            <w:tcW w:type="dxa" w:w="4932"/>
            <w:vAlign w:val="top"/>
          </w:tcPr>
          <w:p>
            <w:pPr>
              <w:pStyle w:val="MCQOption"/>
              <w:keepNext w:val="0"/>
              <w:keepLines/>
              <w:spacing w:after="80"/>
            </w:pPr>
            <w:r>
              <w:t>(গ) একদলীয় নিয়ন্ত্রণ</w:t>
            </w:r>
          </w:p>
        </w:tc>
        <w:tc>
          <w:tcPr>
            <w:tcW w:type="dxa" w:w="4932"/>
            <w:vAlign w:val="top"/>
          </w:tcPr>
          <w:p>
            <w:pPr>
              <w:pStyle w:val="MCQOption"/>
              <w:keepNext w:val="0"/>
              <w:keepLines/>
              <w:spacing w:after="80"/>
            </w:pPr>
            <w:r>
              <w:t>(ঘ) বংশগত শাসন</w:t>
            </w:r>
          </w:p>
        </w:tc>
      </w:tr>
    </w:tbl>
    <w:p>
      <w:pPr>
        <w:pStyle w:val="QuestionStem"/>
        <w:keepNext/>
        <w:keepLines/>
      </w:pPr>
      <w:r>
        <w:rPr>
          <w:b/>
        </w:rPr>
        <w:t xml:space="preserve">২৬. </w:t>
      </w:r>
      <w:r>
        <w:t>স্থানীয় উন্নয়ন পরিকল্পনায় গ্রামবাসীর মতামত নিলে কোনটি জোরদার হয়?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বংশানুক্রমিক কর্তৃত্ব</w:t>
            </w:r>
          </w:p>
        </w:tc>
        <w:tc>
          <w:tcPr>
            <w:tcW w:type="dxa" w:w="4932"/>
            <w:vAlign w:val="top"/>
          </w:tcPr>
          <w:p>
            <w:pPr>
              <w:pStyle w:val="MCQOption"/>
              <w:keepNext/>
              <w:keepLines/>
            </w:pPr>
            <w:r>
              <w:t>(খ) অংশগ্রহণ ও স্থানীয় জবাবদিহি</w:t>
            </w:r>
          </w:p>
        </w:tc>
      </w:tr>
      <w:tr>
        <w:trPr>
          <w:cantSplit/>
        </w:trPr>
        <w:tc>
          <w:tcPr>
            <w:tcW w:type="dxa" w:w="4932"/>
            <w:vAlign w:val="top"/>
          </w:tcPr>
          <w:p>
            <w:pPr>
              <w:pStyle w:val="MCQOption"/>
              <w:keepNext w:val="0"/>
              <w:keepLines/>
              <w:spacing w:after="80"/>
            </w:pPr>
            <w:r>
              <w:t>(গ) বিচার বিভাগের আইন প্রণয়ন</w:t>
            </w:r>
          </w:p>
        </w:tc>
        <w:tc>
          <w:tcPr>
            <w:tcW w:type="dxa" w:w="4932"/>
            <w:vAlign w:val="top"/>
          </w:tcPr>
          <w:p>
            <w:pPr>
              <w:pStyle w:val="MCQOption"/>
              <w:keepNext w:val="0"/>
              <w:keepLines/>
              <w:spacing w:after="80"/>
            </w:pPr>
            <w:r>
              <w:t>(ঘ) অন্য রাষ্ট্রের নিয়ন্ত্রণ</w:t>
            </w:r>
          </w:p>
        </w:tc>
      </w:tr>
    </w:tbl>
    <w:p>
      <w:pPr>
        <w:pStyle w:val="QuestionStem"/>
        <w:keepNext/>
        <w:keepLines/>
      </w:pPr>
      <w:r>
        <w:rPr>
          <w:b/>
        </w:rPr>
        <w:t xml:space="preserve">২৭. </w:t>
      </w:r>
      <w:r>
        <w:t>বাংলাদেশে পার্বত্য জেলার সংখ্যা কত?</w:t>
      </w:r>
      <w:r>
        <w:rPr>
          <w:color w:val="586774"/>
          <w:sz w:val="17"/>
        </w:rPr>
        <w:t xml:space="preserve">  [অবলম্বনে: কুমিল্লা ২০২৪]</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চারটি</w:t>
            </w:r>
          </w:p>
        </w:tc>
        <w:tc>
          <w:tcPr>
            <w:tcW w:type="dxa" w:w="4932"/>
            <w:vAlign w:val="top"/>
          </w:tcPr>
          <w:p>
            <w:pPr>
              <w:pStyle w:val="MCQOption"/>
              <w:keepNext/>
              <w:keepLines/>
            </w:pPr>
            <w:r>
              <w:t>(খ) দুটি</w:t>
            </w:r>
          </w:p>
        </w:tc>
      </w:tr>
      <w:tr>
        <w:trPr>
          <w:cantSplit/>
        </w:trPr>
        <w:tc>
          <w:tcPr>
            <w:tcW w:type="dxa" w:w="4932"/>
            <w:vAlign w:val="top"/>
          </w:tcPr>
          <w:p>
            <w:pPr>
              <w:pStyle w:val="MCQOption"/>
              <w:keepNext w:val="0"/>
              <w:keepLines/>
              <w:spacing w:after="80"/>
            </w:pPr>
            <w:r>
              <w:t>(গ) পাঁচটি</w:t>
            </w:r>
          </w:p>
        </w:tc>
        <w:tc>
          <w:tcPr>
            <w:tcW w:type="dxa" w:w="4932"/>
            <w:vAlign w:val="top"/>
          </w:tcPr>
          <w:p>
            <w:pPr>
              <w:pStyle w:val="MCQOption"/>
              <w:keepNext w:val="0"/>
              <w:keepLines/>
              <w:spacing w:after="80"/>
            </w:pPr>
            <w:r>
              <w:t>(ঘ) তিনটি</w:t>
            </w:r>
          </w:p>
        </w:tc>
      </w:tr>
    </w:tbl>
    <w:p>
      <w:pPr>
        <w:pStyle w:val="QuestionStem"/>
        <w:keepNext/>
        <w:keepLines/>
      </w:pPr>
      <w:r>
        <w:rPr>
          <w:b/>
        </w:rPr>
        <w:t xml:space="preserve">২৮. </w:t>
      </w:r>
      <w:r>
        <w:t>পৌরসভার নির্বাচিত প্রধান সাধারণত কোন পদবিতে পরিচিত?</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স্পিকার</w:t>
            </w:r>
          </w:p>
        </w:tc>
        <w:tc>
          <w:tcPr>
            <w:tcW w:type="dxa" w:w="4932"/>
            <w:vAlign w:val="top"/>
          </w:tcPr>
          <w:p>
            <w:pPr>
              <w:pStyle w:val="MCQOption"/>
              <w:keepNext/>
              <w:keepLines/>
            </w:pPr>
            <w:r>
              <w:t>(খ) প্রধান বিচারপতি</w:t>
            </w:r>
          </w:p>
        </w:tc>
      </w:tr>
      <w:tr>
        <w:trPr>
          <w:cantSplit/>
        </w:trPr>
        <w:tc>
          <w:tcPr>
            <w:tcW w:type="dxa" w:w="4932"/>
            <w:vAlign w:val="top"/>
          </w:tcPr>
          <w:p>
            <w:pPr>
              <w:pStyle w:val="MCQOption"/>
              <w:keepNext w:val="0"/>
              <w:keepLines/>
              <w:spacing w:after="80"/>
            </w:pPr>
            <w:r>
              <w:t>(গ) বিভাগীয় কমিশনার</w:t>
            </w:r>
          </w:p>
        </w:tc>
        <w:tc>
          <w:tcPr>
            <w:tcW w:type="dxa" w:w="4932"/>
            <w:vAlign w:val="top"/>
          </w:tcPr>
          <w:p>
            <w:pPr>
              <w:pStyle w:val="MCQOption"/>
              <w:keepNext w:val="0"/>
              <w:keepLines/>
              <w:spacing w:after="80"/>
            </w:pPr>
            <w:r>
              <w:t>(ঘ) মেয়র</w:t>
            </w:r>
          </w:p>
        </w:tc>
      </w:tr>
    </w:tbl>
    <w:p>
      <w:pPr>
        <w:pStyle w:val="QuestionStem"/>
        <w:keepNext/>
        <w:keepLines/>
      </w:pPr>
      <w:r>
        <w:rPr>
          <w:b/>
        </w:rPr>
        <w:t xml:space="preserve">২৯. </w:t>
      </w:r>
      <w:r>
        <w:t>স্থানীয় সরকারের আয়ের একটি সাধারণ উৎস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অন্য দেশের নাগরিকদের বাধ্যতামূলক ভোট</w:t>
            </w:r>
          </w:p>
        </w:tc>
        <w:tc>
          <w:tcPr>
            <w:tcW w:type="dxa" w:w="4932"/>
            <w:vAlign w:val="top"/>
          </w:tcPr>
          <w:p>
            <w:pPr>
              <w:pStyle w:val="MCQOption"/>
              <w:keepNext/>
              <w:keepLines/>
            </w:pPr>
            <w:r>
              <w:t>(খ) জাতীয় সংসদের প্রশ্নোত্তর</w:t>
            </w:r>
          </w:p>
        </w:tc>
      </w:tr>
      <w:tr>
        <w:trPr>
          <w:cantSplit/>
        </w:trPr>
        <w:tc>
          <w:tcPr>
            <w:tcW w:type="dxa" w:w="4932"/>
            <w:vAlign w:val="top"/>
          </w:tcPr>
          <w:p>
            <w:pPr>
              <w:pStyle w:val="MCQOption"/>
              <w:keepNext w:val="0"/>
              <w:keepLines/>
              <w:spacing w:after="80"/>
            </w:pPr>
            <w:r>
              <w:t>(গ) সুপ্রিম কোর্টের বিচারিক রায়</w:t>
            </w:r>
          </w:p>
        </w:tc>
        <w:tc>
          <w:tcPr>
            <w:tcW w:type="dxa" w:w="4932"/>
            <w:vAlign w:val="top"/>
          </w:tcPr>
          <w:p>
            <w:pPr>
              <w:pStyle w:val="MCQOption"/>
              <w:keepNext w:val="0"/>
              <w:keepLines/>
              <w:spacing w:after="80"/>
            </w:pPr>
            <w:r>
              <w:t>(ঘ) আইন অনুযায়ী আদায়কৃত স্থানীয় কর ও ফি</w:t>
            </w:r>
          </w:p>
        </w:tc>
      </w:tr>
    </w:tbl>
    <w:p>
      <w:pPr>
        <w:pStyle w:val="QuestionStem"/>
        <w:keepNext/>
        <w:keepLines/>
      </w:pPr>
      <w:r>
        <w:rPr>
          <w:b/>
        </w:rPr>
        <w:t xml:space="preserve">৩০. </w:t>
      </w:r>
      <w:r>
        <w:t>স্থানীয় সরকার ও কেন্দ্রীয় সরকারের সম্পর্কের সঠিক বর্ণনা কোনটি?</w:t>
      </w:r>
    </w:p>
    <w:tbl>
      <w:tblPr>
        <w:tblW w:type="auto" w:w="0"/>
        <w:jc w:val="left"/>
        <w:tblLayout w:type="fixed"/>
        <w:tblLook w:firstColumn="1" w:firstRow="1" w:lastColumn="0" w:lastRow="0" w:noHBand="0" w:noVBand="1" w:val="04A0"/>
        <w:tblCellMar>
          <w:top w:w="15" w:type="dxa"/>
          <w:left w:w="55" w:type="dxa"/>
          <w:bottom w:w="15" w:type="dxa"/>
          <w:right w:w="55" w:type="dxa"/>
        </w:tblCellMar>
      </w:tblPr>
      <w:tblGrid>
        <w:gridCol w:w="4932"/>
        <w:gridCol w:w="4932"/>
      </w:tblGrid>
      <w:tr>
        <w:trPr>
          <w:cantSplit/>
        </w:trPr>
        <w:tc>
          <w:tcPr>
            <w:tcW w:type="dxa" w:w="4932"/>
            <w:vAlign w:val="top"/>
          </w:tcPr>
          <w:p>
            <w:pPr>
              <w:pStyle w:val="MCQOption"/>
              <w:keepNext/>
              <w:keepLines/>
            </w:pPr>
            <w:r>
              <w:t>(ক) কেন্দ্রীয় আইন স্থানীয় সরকারের জন্য প্রযোজ্য নয়</w:t>
            </w:r>
          </w:p>
        </w:tc>
        <w:tc>
          <w:tcPr>
            <w:tcW w:type="dxa" w:w="4932"/>
            <w:vAlign w:val="top"/>
          </w:tcPr>
          <w:p>
            <w:pPr>
              <w:pStyle w:val="MCQOption"/>
              <w:keepNext/>
              <w:keepLines/>
            </w:pPr>
            <w:r>
              <w:t>(খ) স্থানীয় প্রতিষ্ঠান আইনানুযায়ী স্থানীয় দায়িত্ব পালন করে; কেন্দ্রীয় সরকারের সঙ্গে সমন্বয় প্রয়োজন</w:t>
            </w:r>
          </w:p>
        </w:tc>
      </w:tr>
      <w:tr>
        <w:trPr>
          <w:cantSplit/>
        </w:trPr>
        <w:tc>
          <w:tcPr>
            <w:tcW w:type="dxa" w:w="4932"/>
            <w:vAlign w:val="top"/>
          </w:tcPr>
          <w:p>
            <w:pPr>
              <w:pStyle w:val="MCQOption"/>
              <w:keepNext w:val="0"/>
              <w:keepLines/>
              <w:spacing w:after="80"/>
            </w:pPr>
            <w:r>
              <w:t>(গ) স্থানীয় সরকার জাতীয় সংসদের স্থলাভিষিক্ত হয়</w:t>
            </w:r>
          </w:p>
        </w:tc>
        <w:tc>
          <w:tcPr>
            <w:tcW w:type="dxa" w:w="4932"/>
            <w:vAlign w:val="top"/>
          </w:tcPr>
          <w:p>
            <w:pPr>
              <w:pStyle w:val="MCQOption"/>
              <w:keepNext w:val="0"/>
              <w:keepLines/>
              <w:spacing w:after="80"/>
            </w:pPr>
            <w:r>
              <w:t>(ঘ) স্থানীয় প্রতিষ্ঠান রাষ্ট্র থেকে সম্পূর্ণ স্বাধীন</w:t>
            </w:r>
          </w:p>
        </w:tc>
      </w:tr>
    </w:tbl>
    <w:p>
      <w:pPr>
        <w:pStyle w:val="SectionBand"/>
        <w:keepNext/>
        <w:keepLines/>
        <w:ind w:left="100" w:right="60"/>
        <w:shd w:val="clear" w:color="auto" w:fill="E9F2F2"/>
      </w:pPr>
      <w:r>
        <w:t>খ-বিভাগ: সৃজনশীল — ৫০ নম্বর</w:t>
      </w:r>
    </w:p>
    <w:p>
      <w:pPr>
        <w:pStyle w:val="Instruction"/>
        <w:keepNext/>
        <w:keepLines/>
      </w:pPr>
      <w:r>
        <w:t>৮টি প্রশ্ন থেকে যেকোনো ৫টির উত্তর দাও। প্রতিটির মান ১০; ক=১, খ=২, গ=৩, ঘ=৪।</w:t>
      </w:r>
    </w:p>
    <w:p>
      <w:pPr>
        <w:pStyle w:val="CreativeStem"/>
        <w:keepNext/>
        <w:keepLines/>
      </w:pPr>
      <w:r>
        <w:rPr>
          <w:b/>
        </w:rPr>
        <w:t xml:space="preserve">১. </w:t>
      </w:r>
      <w:r>
        <w:t>এক পরিবারের সম্পত্তি নিয়ে ভাইবোনদের বিরোধ দেখা দেয়। বোনেরা জোরজবরদস্তি না করে আদালতে যান। আদালত প্রচলিত আইন অনুযায়ী সবার প্রাপ্য অংশ নির্ধারণ করে এবং রায় বাস্তবায়িত হয়।</w:t>
      </w:r>
      <w:r>
        <w:rPr>
          <w:color w:val="586774"/>
          <w:sz w:val="17"/>
        </w:rPr>
        <w:t xml:space="preserve">  [অবলম্বনে: রাজশাহী ২০২৩—সৃজনশীল]</w:t>
      </w:r>
    </w:p>
    <w:p>
      <w:pPr>
        <w:pStyle w:val="CreativePart"/>
        <w:keepNext/>
        <w:keepLines/>
      </w:pPr>
      <w:r>
        <w:rPr>
          <w:b/>
        </w:rPr>
        <w:t xml:space="preserve">ক. </w:t>
      </w:r>
      <w:r>
        <w:t xml:space="preserve">আইন কী? </w:t>
      </w:r>
      <w:r>
        <w:rPr>
          <w:b/>
        </w:rPr>
        <w:t>[১]</w:t>
      </w:r>
    </w:p>
    <w:p>
      <w:pPr>
        <w:pStyle w:val="CreativePart"/>
        <w:keepNext/>
        <w:keepLines/>
      </w:pPr>
      <w:r>
        <w:rPr>
          <w:b/>
        </w:rPr>
        <w:t xml:space="preserve">খ. </w:t>
      </w:r>
      <w:r>
        <w:t xml:space="preserve">আইনের আশ্রয় পাওয়ার সুযোগ কেন গুরুত্বপূর্ণ? </w:t>
      </w:r>
      <w:r>
        <w:rPr>
          <w:b/>
        </w:rPr>
        <w:t>[২]</w:t>
      </w:r>
    </w:p>
    <w:p>
      <w:pPr>
        <w:pStyle w:val="CreativePart"/>
        <w:keepNext/>
        <w:keepLines/>
      </w:pPr>
      <w:r>
        <w:rPr>
          <w:b/>
        </w:rPr>
        <w:t xml:space="preserve">গ. </w:t>
      </w:r>
      <w:r>
        <w:t xml:space="preserve">উদ্দীপকের আদালতের কার্যক্রমে আইনের শাসনের কোন দিক ফুটে উঠেছে? ব্যাখ্যা করো। </w:t>
      </w:r>
      <w:r>
        <w:rPr>
          <w:b/>
        </w:rPr>
        <w:t>[৩]</w:t>
      </w:r>
    </w:p>
    <w:p>
      <w:pPr>
        <w:pStyle w:val="CreativePart"/>
        <w:keepNext w:val="0"/>
        <w:keepLines/>
        <w:spacing w:after="120"/>
      </w:pPr>
      <w:r>
        <w:rPr>
          <w:b/>
        </w:rPr>
        <w:t xml:space="preserve">ঘ. </w:t>
      </w:r>
      <w:r>
        <w:t xml:space="preserve">বিরোধের শান্তিপূর্ণ নিষ্পত্তি ও ন্যায়বিচারে আইন ও স্বাধীন বিচার বিভাগের গুরুত্ব মূল্যায়ন করো। </w:t>
      </w:r>
      <w:r>
        <w:rPr>
          <w:b/>
        </w:rPr>
        <w:t>[৪]</w:t>
      </w:r>
    </w:p>
    <w:p>
      <w:pPr>
        <w:pStyle w:val="CreativeStem"/>
        <w:keepNext/>
        <w:keepLines/>
      </w:pPr>
      <w:r>
        <w:rPr>
          <w:b/>
        </w:rPr>
        <w:t xml:space="preserve">২. </w:t>
      </w:r>
      <w:r>
        <w:t>নাহিদের পরিবার তার পড়াশোনা ও চিকিৎসার ব্যয় বহন করে। পরিবারের সদস্যরা তাকে দায়িত্বশীল আচরণ, অন্যের মত শোনা ও প্রতিবেশীর সঙ্গে সহযোগিতার শিক্ষা দেন।</w:t>
      </w:r>
    </w:p>
    <w:p>
      <w:pPr>
        <w:pStyle w:val="CreativePart"/>
        <w:keepNext/>
        <w:keepLines/>
      </w:pPr>
      <w:r>
        <w:rPr>
          <w:b/>
        </w:rPr>
        <w:t xml:space="preserve">ক. </w:t>
      </w:r>
      <w:r>
        <w:t xml:space="preserve">পরিবার কী? </w:t>
      </w:r>
      <w:r>
        <w:rPr>
          <w:b/>
        </w:rPr>
        <w:t>[১]</w:t>
      </w:r>
    </w:p>
    <w:p>
      <w:pPr>
        <w:pStyle w:val="CreativePart"/>
        <w:keepNext/>
        <w:keepLines/>
      </w:pPr>
      <w:r>
        <w:rPr>
          <w:b/>
        </w:rPr>
        <w:t xml:space="preserve">খ. </w:t>
      </w:r>
      <w:r>
        <w:t xml:space="preserve">পরিবারকে শিশুর প্রথম শিক্ষাপ্রতিষ্ঠান বলা হয় কেন? </w:t>
      </w:r>
      <w:r>
        <w:rPr>
          <w:b/>
        </w:rPr>
        <w:t>[২]</w:t>
      </w:r>
    </w:p>
    <w:p>
      <w:pPr>
        <w:pStyle w:val="CreativePart"/>
        <w:keepNext/>
        <w:keepLines/>
      </w:pPr>
      <w:r>
        <w:rPr>
          <w:b/>
        </w:rPr>
        <w:t xml:space="preserve">গ. </w:t>
      </w:r>
      <w:r>
        <w:t xml:space="preserve">উদ্দীপকে পরিবারের যে অর্থনৈতিক ভূমিকা দেখা যায় তা ব্যাখ্যা করো। </w:t>
      </w:r>
      <w:r>
        <w:rPr>
          <w:b/>
        </w:rPr>
        <w:t>[৩]</w:t>
      </w:r>
    </w:p>
    <w:p>
      <w:pPr>
        <w:pStyle w:val="CreativePart"/>
        <w:keepNext w:val="0"/>
        <w:keepLines/>
        <w:spacing w:after="120"/>
      </w:pPr>
      <w:r>
        <w:rPr>
          <w:b/>
        </w:rPr>
        <w:t xml:space="preserve">ঘ. </w:t>
      </w:r>
      <w:r>
        <w:t xml:space="preserve">দায়িত্বশীল ও গণতান্ত্রিক আচরণ গড়ে তুলতে পরিবারের ভূমিকা উদ্দীপকের আলোকে বিশ্লেষণ করো। </w:t>
      </w:r>
      <w:r>
        <w:rPr>
          <w:b/>
        </w:rPr>
        <w:t>[৪]</w:t>
      </w:r>
    </w:p>
    <w:p>
      <w:pPr>
        <w:pStyle w:val="CreativeStem"/>
        <w:keepNext/>
        <w:keepLines/>
      </w:pPr>
      <w:r>
        <w:rPr>
          <w:b/>
        </w:rPr>
        <w:t xml:space="preserve">৩. </w:t>
      </w:r>
      <w:r>
        <w:t>একটি এলাকায় দরিদ্র ও প্রতিবন্ধী শিক্ষার্থীরা বিদ্যালয়ে যেতে পারত না। স্থানীয় কর্তৃপক্ষ উপবৃত্তি ও চলাচলের উপযোগী পথের ব্যবস্থা করল। ভর্তি ও মূল্যায়নে সবার জন্য একই ন্যায্য মানদণ্ড রাখা হলো।</w:t>
      </w:r>
    </w:p>
    <w:p>
      <w:pPr>
        <w:pStyle w:val="CreativePart"/>
        <w:keepNext/>
        <w:keepLines/>
      </w:pPr>
      <w:r>
        <w:rPr>
          <w:b/>
        </w:rPr>
        <w:t xml:space="preserve">ক. </w:t>
      </w:r>
      <w:r>
        <w:t xml:space="preserve">সামাজিক সাম্য কী? </w:t>
      </w:r>
      <w:r>
        <w:rPr>
          <w:b/>
        </w:rPr>
        <w:t>[১]</w:t>
      </w:r>
    </w:p>
    <w:p>
      <w:pPr>
        <w:pStyle w:val="CreativePart"/>
        <w:keepNext/>
        <w:keepLines/>
      </w:pPr>
      <w:r>
        <w:rPr>
          <w:b/>
        </w:rPr>
        <w:t xml:space="preserve">খ. </w:t>
      </w:r>
      <w:r>
        <w:t xml:space="preserve">সবার জন্য এক ধরনের ব্যবস্থা সবসময় সমান সুযোগ সৃষ্টি করে না কেন? </w:t>
      </w:r>
      <w:r>
        <w:rPr>
          <w:b/>
        </w:rPr>
        <w:t>[২]</w:t>
      </w:r>
    </w:p>
    <w:p>
      <w:pPr>
        <w:pStyle w:val="CreativePart"/>
        <w:keepNext/>
        <w:keepLines/>
      </w:pPr>
      <w:r>
        <w:rPr>
          <w:b/>
        </w:rPr>
        <w:t xml:space="preserve">গ. </w:t>
      </w:r>
      <w:r>
        <w:t xml:space="preserve">উদ্দীপকের ব্যবস্থায় সুযোগের সাম্য কীভাবে বাড়ে? ব্যাখ্যা করো। </w:t>
      </w:r>
      <w:r>
        <w:rPr>
          <w:b/>
        </w:rPr>
        <w:t>[৩]</w:t>
      </w:r>
    </w:p>
    <w:p>
      <w:pPr>
        <w:pStyle w:val="CreativePart"/>
        <w:keepNext w:val="0"/>
        <w:keepLines/>
        <w:spacing w:after="120"/>
      </w:pPr>
      <w:r>
        <w:rPr>
          <w:b/>
        </w:rPr>
        <w:t xml:space="preserve">ঘ. </w:t>
      </w:r>
      <w:r>
        <w:t xml:space="preserve">সাম্য প্রতিষ্ঠায় বৈষম্য দূর করার পাশাপাশি প্রয়োজনভিত্তিক সহায়তা কেন জরুরি—বিশ্লেষণ করো। </w:t>
      </w:r>
      <w:r>
        <w:rPr>
          <w:b/>
        </w:rPr>
        <w:t>[৪]</w:t>
      </w:r>
    </w:p>
    <w:p>
      <w:pPr>
        <w:pStyle w:val="CreativeStem"/>
        <w:keepNext/>
        <w:keepLines/>
      </w:pPr>
      <w:r>
        <w:rPr>
          <w:b/>
        </w:rPr>
        <w:t xml:space="preserve">৪. </w:t>
      </w:r>
      <w:r>
        <w:t>এক দেশে নির্বাচনের পর সংখ্যাগরিষ্ঠ দল সরকার গঠন করল। বিরোধীরা সংসদে বিতর্ক ও শান্তিপূর্ণ সভা করল। সরকার সমালোচনা শুনে একটি নীতির ভুল সংশোধন করল এবং সংখ্যালঘুদের আইনসম্মত অধিকার অক্ষুণ্ন রাখল।</w:t>
      </w:r>
    </w:p>
    <w:p>
      <w:pPr>
        <w:pStyle w:val="CreativePart"/>
        <w:keepNext/>
        <w:keepLines/>
      </w:pPr>
      <w:r>
        <w:rPr>
          <w:b/>
        </w:rPr>
        <w:t xml:space="preserve">ক. </w:t>
      </w:r>
      <w:r>
        <w:t xml:space="preserve">গণতন্ত্র কী? </w:t>
      </w:r>
      <w:r>
        <w:rPr>
          <w:b/>
        </w:rPr>
        <w:t>[১]</w:t>
      </w:r>
    </w:p>
    <w:p>
      <w:pPr>
        <w:pStyle w:val="CreativePart"/>
        <w:keepNext/>
        <w:keepLines/>
      </w:pPr>
      <w:r>
        <w:rPr>
          <w:b/>
        </w:rPr>
        <w:t xml:space="preserve">খ. </w:t>
      </w:r>
      <w:r>
        <w:t xml:space="preserve">গঠনমূলক বিরোধিতা বলতে কী বোঝায়? </w:t>
      </w:r>
      <w:r>
        <w:rPr>
          <w:b/>
        </w:rPr>
        <w:t>[২]</w:t>
      </w:r>
    </w:p>
    <w:p>
      <w:pPr>
        <w:pStyle w:val="CreativePart"/>
        <w:keepNext/>
        <w:keepLines/>
      </w:pPr>
      <w:r>
        <w:rPr>
          <w:b/>
        </w:rPr>
        <w:t xml:space="preserve">গ. </w:t>
      </w:r>
      <w:r>
        <w:t xml:space="preserve">উদ্দীপকে বিরোধী দলের গণতান্ত্রিক ভূমিকা ব্যাখ্যা করো। </w:t>
      </w:r>
      <w:r>
        <w:rPr>
          <w:b/>
        </w:rPr>
        <w:t>[৩]</w:t>
      </w:r>
    </w:p>
    <w:p>
      <w:pPr>
        <w:pStyle w:val="CreativePart"/>
        <w:keepNext w:val="0"/>
        <w:keepLines/>
        <w:spacing w:after="120"/>
      </w:pPr>
      <w:r>
        <w:rPr>
          <w:b/>
        </w:rPr>
        <w:t xml:space="preserve">ঘ. </w:t>
      </w:r>
      <w:r>
        <w:t xml:space="preserve">শুধু সংখ্যাগরিষ্ঠের সিদ্ধান্তই যথেষ্ট নয়; অংশগ্রহণ ও অধিকার সুরক্ষাও প্রয়োজন—উদ্দীপকের আলোকে মূল্যায়ন করো। </w:t>
      </w:r>
      <w:r>
        <w:rPr>
          <w:b/>
        </w:rPr>
        <w:t>[৪]</w:t>
      </w:r>
    </w:p>
    <w:p>
      <w:pPr>
        <w:pStyle w:val="CreativeStem"/>
        <w:keepNext/>
        <w:keepLines/>
      </w:pPr>
      <w:r>
        <w:rPr>
          <w:b/>
        </w:rPr>
        <w:t xml:space="preserve">৫. </w:t>
      </w:r>
      <w:r>
        <w:t>‘ক’ দেশে রাজা বংশানুক্রমে ক্ষমতায় আসেন এবং তাঁর ক্ষমতা কার্যত সীমাহীন। ‘খ’ দেশে জনগণ প্রতিযোগিতামূলক নির্বাচনের মাধ্যমে সরকার গঠন করে; সরকারকে আইনসভার কাছে জবাব দিতে হয়।</w:t>
      </w:r>
    </w:p>
    <w:p>
      <w:pPr>
        <w:pStyle w:val="CreativePart"/>
        <w:keepNext/>
        <w:keepLines/>
      </w:pPr>
      <w:r>
        <w:rPr>
          <w:b/>
        </w:rPr>
        <w:t xml:space="preserve">ক. </w:t>
      </w:r>
      <w:r>
        <w:t xml:space="preserve">রাজতন্ত্র কী? </w:t>
      </w:r>
      <w:r>
        <w:rPr>
          <w:b/>
        </w:rPr>
        <w:t>[১]</w:t>
      </w:r>
    </w:p>
    <w:p>
      <w:pPr>
        <w:pStyle w:val="CreativePart"/>
        <w:keepNext/>
        <w:keepLines/>
      </w:pPr>
      <w:r>
        <w:rPr>
          <w:b/>
        </w:rPr>
        <w:t xml:space="preserve">খ. </w:t>
      </w:r>
      <w:r>
        <w:t xml:space="preserve">নিরঙ্কুশ ও নিয়মতান্ত্রিক রাজতন্ত্রের পার্থক্য কী? </w:t>
      </w:r>
      <w:r>
        <w:rPr>
          <w:b/>
        </w:rPr>
        <w:t>[২]</w:t>
      </w:r>
    </w:p>
    <w:p>
      <w:pPr>
        <w:pStyle w:val="CreativePart"/>
        <w:keepNext/>
        <w:keepLines/>
      </w:pPr>
      <w:r>
        <w:rPr>
          <w:b/>
        </w:rPr>
        <w:t xml:space="preserve">গ. </w:t>
      </w:r>
      <w:r>
        <w:t xml:space="preserve">‘ক’ দেশের রাষ্ট্রব্যবস্থা উদ্দীপকের আলোকে ব্যাখ্যা করো। </w:t>
      </w:r>
      <w:r>
        <w:rPr>
          <w:b/>
        </w:rPr>
        <w:t>[৩]</w:t>
      </w:r>
    </w:p>
    <w:p>
      <w:pPr>
        <w:pStyle w:val="CreativePart"/>
        <w:keepNext w:val="0"/>
        <w:keepLines/>
        <w:spacing w:after="120"/>
      </w:pPr>
      <w:r>
        <w:rPr>
          <w:b/>
        </w:rPr>
        <w:t xml:space="preserve">ঘ. </w:t>
      </w:r>
      <w:r>
        <w:t xml:space="preserve">জনগণের অংশগ্রহণ ও শাসকের জবাবদিহির দিক থেকে ‘ক’ ও ‘খ’ দেশের ব্যবস্থার তুলনা করো। </w:t>
      </w:r>
      <w:r>
        <w:rPr>
          <w:b/>
        </w:rPr>
        <w:t>[৪]</w:t>
      </w:r>
    </w:p>
    <w:p>
      <w:pPr>
        <w:pStyle w:val="CreativeStem"/>
        <w:keepNext/>
        <w:keepLines/>
      </w:pPr>
      <w:r>
        <w:rPr>
          <w:b/>
        </w:rPr>
        <w:t xml:space="preserve">৬. </w:t>
      </w:r>
      <w:r>
        <w:t>বাংলাদেশে জাতীয় সংসদের সদস্যরা রাষ্ট্রপ্রধান নির্বাচন করেন। সরকারপ্রধান মন্ত্রিসভার নেতৃত্ব দেন। সংসদ আইন পাস করে এবং মন্ত্রীদের প্রশ্ন করে সরকারি কাজের ব্যাখ্যা চায়।</w:t>
      </w:r>
    </w:p>
    <w:p>
      <w:pPr>
        <w:pStyle w:val="CreativePart"/>
        <w:keepNext/>
        <w:keepLines/>
      </w:pPr>
      <w:r>
        <w:rPr>
          <w:b/>
        </w:rPr>
        <w:t xml:space="preserve">ক. </w:t>
      </w:r>
      <w:r>
        <w:t xml:space="preserve">বাংলাদেশের রাষ্ট্রপ্রধান কে? </w:t>
      </w:r>
      <w:r>
        <w:rPr>
          <w:b/>
        </w:rPr>
        <w:t>[১]</w:t>
      </w:r>
    </w:p>
    <w:p>
      <w:pPr>
        <w:pStyle w:val="CreativePart"/>
        <w:keepNext/>
        <w:keepLines/>
      </w:pPr>
      <w:r>
        <w:rPr>
          <w:b/>
        </w:rPr>
        <w:t xml:space="preserve">খ. </w:t>
      </w:r>
      <w:r>
        <w:t xml:space="preserve">সরকারপ্রধানের একটি দায়িত্ব ব্যাখ্যা করো। </w:t>
      </w:r>
      <w:r>
        <w:rPr>
          <w:b/>
        </w:rPr>
        <w:t>[২]</w:t>
      </w:r>
    </w:p>
    <w:p>
      <w:pPr>
        <w:pStyle w:val="CreativePart"/>
        <w:keepNext/>
        <w:keepLines/>
      </w:pPr>
      <w:r>
        <w:rPr>
          <w:b/>
        </w:rPr>
        <w:t xml:space="preserve">গ. </w:t>
      </w:r>
      <w:r>
        <w:t xml:space="preserve">উদ্দীপকে রাষ্ট্রপ্রধান নির্বাচনের পদ্ধতি ব্যাখ্যা করো। </w:t>
      </w:r>
      <w:r>
        <w:rPr>
          <w:b/>
        </w:rPr>
        <w:t>[৩]</w:t>
      </w:r>
    </w:p>
    <w:p>
      <w:pPr>
        <w:pStyle w:val="CreativePart"/>
        <w:keepNext w:val="0"/>
        <w:keepLines/>
        <w:spacing w:after="120"/>
      </w:pPr>
      <w:r>
        <w:rPr>
          <w:b/>
        </w:rPr>
        <w:t xml:space="preserve">ঘ. </w:t>
      </w:r>
      <w:r>
        <w:t xml:space="preserve">জাতীয় সংসদের আইন প্রণয়ন ও নির্বাহী বিভাগের জবাবদিহি নিশ্চিত করার ভূমিকা বিশ্লেষণ করো। </w:t>
      </w:r>
      <w:r>
        <w:rPr>
          <w:b/>
        </w:rPr>
        <w:t>[৪]</w:t>
      </w:r>
    </w:p>
    <w:p>
      <w:pPr>
        <w:pStyle w:val="CreativeStem"/>
        <w:keepNext/>
        <w:keepLines/>
      </w:pPr>
      <w:r>
        <w:rPr>
          <w:b/>
        </w:rPr>
        <w:t xml:space="preserve">৭. </w:t>
      </w:r>
      <w:r>
        <w:t>একটি রাজনৈতিক দল নির্বাচনের আগে জনসমস্যা নিয়ে আলোচনা করে প্রার্থী মনোনয়ন ও কর্মসূচি প্রকাশ করে। নির্বাচন পরিচালনাকারী স্বাধীন সংস্থা ভোটার তালিকা প্রস্তুত করে এবং সবার জন্য অভিন্ন নির্বাচনি নিয়ম প্রয়োগ করে।</w:t>
      </w:r>
    </w:p>
    <w:p>
      <w:pPr>
        <w:pStyle w:val="CreativePart"/>
        <w:keepNext/>
        <w:keepLines/>
      </w:pPr>
      <w:r>
        <w:rPr>
          <w:b/>
        </w:rPr>
        <w:t xml:space="preserve">ক. </w:t>
      </w:r>
      <w:r>
        <w:t xml:space="preserve">রাজনৈতিক দল কী? </w:t>
      </w:r>
      <w:r>
        <w:rPr>
          <w:b/>
        </w:rPr>
        <w:t>[১]</w:t>
      </w:r>
    </w:p>
    <w:p>
      <w:pPr>
        <w:pStyle w:val="CreativePart"/>
        <w:keepNext/>
        <w:keepLines/>
      </w:pPr>
      <w:r>
        <w:rPr>
          <w:b/>
        </w:rPr>
        <w:t xml:space="preserve">খ. </w:t>
      </w:r>
      <w:r>
        <w:t xml:space="preserve">দলীয় কর্মসূচি প্রকাশের প্রয়োজন কী? </w:t>
      </w:r>
      <w:r>
        <w:rPr>
          <w:b/>
        </w:rPr>
        <w:t>[২]</w:t>
      </w:r>
    </w:p>
    <w:p>
      <w:pPr>
        <w:pStyle w:val="CreativePart"/>
        <w:keepNext/>
        <w:keepLines/>
      </w:pPr>
      <w:r>
        <w:rPr>
          <w:b/>
        </w:rPr>
        <w:t xml:space="preserve">গ. </w:t>
      </w:r>
      <w:r>
        <w:t xml:space="preserve">উদ্দীপকের নির্বাচন পরিচালনাকারী সংস্থার দুটি দায়িত্ব ব্যাখ্যা করো। </w:t>
      </w:r>
      <w:r>
        <w:rPr>
          <w:b/>
        </w:rPr>
        <w:t>[৩]</w:t>
      </w:r>
    </w:p>
    <w:p>
      <w:pPr>
        <w:pStyle w:val="CreativePart"/>
        <w:keepNext w:val="0"/>
        <w:keepLines/>
        <w:spacing w:after="120"/>
      </w:pPr>
      <w:r>
        <w:rPr>
          <w:b/>
        </w:rPr>
        <w:t xml:space="preserve">ঘ. </w:t>
      </w:r>
      <w:r>
        <w:t xml:space="preserve">গণতন্ত্রে রাজনৈতিক দল ও নির্বাচন পরিচালনাকারী সংস্থার পৃথক কিন্তু পরিপূরক ভূমিকা মূল্যায়ন করো। </w:t>
      </w:r>
      <w:r>
        <w:rPr>
          <w:b/>
        </w:rPr>
        <w:t>[৪]</w:t>
      </w:r>
    </w:p>
    <w:p>
      <w:pPr>
        <w:pStyle w:val="CreativeStem"/>
        <w:keepNext/>
        <w:keepLines/>
      </w:pPr>
      <w:r>
        <w:rPr>
          <w:b/>
        </w:rPr>
        <w:t xml:space="preserve">৮. </w:t>
      </w:r>
      <w:r>
        <w:t>একটি উপজেলা পরিষদ স্থানীয় উন্নয়ন পরিকল্পনা গ্রহণের আগে বিভিন্ন ইউনিয়নের প্রতিনিধিদের সঙ্গে আলোচনা করে। সভায় বরাদ্দ ও কাজের অগ্রগতি প্রকাশ করা হয়; বাসিন্দারা অনিয়মের অভিযোগ জানাতে পারেন।</w:t>
      </w:r>
    </w:p>
    <w:p>
      <w:pPr>
        <w:pStyle w:val="CreativePart"/>
        <w:keepNext/>
        <w:keepLines/>
      </w:pPr>
      <w:r>
        <w:rPr>
          <w:b/>
        </w:rPr>
        <w:t xml:space="preserve">ক. </w:t>
      </w:r>
      <w:r>
        <w:t xml:space="preserve">উপজেলা পরিষদ কী? </w:t>
      </w:r>
      <w:r>
        <w:rPr>
          <w:b/>
        </w:rPr>
        <w:t>[১]</w:t>
      </w:r>
    </w:p>
    <w:p>
      <w:pPr>
        <w:pStyle w:val="CreativePart"/>
        <w:keepNext/>
        <w:keepLines/>
      </w:pPr>
      <w:r>
        <w:rPr>
          <w:b/>
        </w:rPr>
        <w:t xml:space="preserve">খ. </w:t>
      </w:r>
      <w:r>
        <w:t xml:space="preserve">স্থানীয় সরকারের জবাবদিহি বলতে কী বোঝায়? </w:t>
      </w:r>
      <w:r>
        <w:rPr>
          <w:b/>
        </w:rPr>
        <w:t>[২]</w:t>
      </w:r>
    </w:p>
    <w:p>
      <w:pPr>
        <w:pStyle w:val="CreativePart"/>
        <w:keepNext/>
        <w:keepLines/>
      </w:pPr>
      <w:r>
        <w:rPr>
          <w:b/>
        </w:rPr>
        <w:t xml:space="preserve">গ. </w:t>
      </w:r>
      <w:r>
        <w:t xml:space="preserve">উদ্দীপকে স্থানীয় জনগণের অংশগ্রহণের দিকটি ব্যাখ্যা করো। </w:t>
      </w:r>
      <w:r>
        <w:rPr>
          <w:b/>
        </w:rPr>
        <w:t>[৩]</w:t>
      </w:r>
    </w:p>
    <w:p>
      <w:pPr>
        <w:pStyle w:val="CreativePart"/>
        <w:keepNext w:val="0"/>
        <w:keepLines/>
        <w:spacing w:after="120"/>
      </w:pPr>
      <w:r>
        <w:rPr>
          <w:b/>
        </w:rPr>
        <w:t xml:space="preserve">ঘ. </w:t>
      </w:r>
      <w:r>
        <w:t xml:space="preserve">পরিকল্পনা, তথ্য প্রকাশ ও অভিযোগ গ্রহণ স্থানীয় সেবার মান উন্নত করতে পারে—উদ্দীপকের আলোকে বিশ্লেষণ করো। </w:t>
      </w:r>
      <w:r>
        <w:rPr>
          <w:b/>
        </w:rPr>
        <w:t>[৪]</w:t>
      </w:r>
    </w:p>
    <w:p>
      <w:pPr>
        <w:pStyle w:val="SectionBand"/>
        <w:keepNext/>
        <w:keepLines/>
        <w:ind w:left="100" w:right="60"/>
        <w:shd w:val="clear" w:color="auto" w:fill="E9F2F2"/>
      </w:pPr>
      <w:r>
        <w:t>গ-বিভাগ: সংক্ষিপ্ত উত্তর — ২০ নম্বর</w:t>
      </w:r>
    </w:p>
    <w:p>
      <w:pPr>
        <w:pStyle w:val="Instruction"/>
        <w:keepNext/>
        <w:keepLines/>
      </w:pPr>
      <w:r>
        <w:t>১৫টি প্রশ্ন থেকে যেকোনো ১০টির উত্তর দাও। প্রতিটির মান ২।</w:t>
      </w:r>
    </w:p>
    <w:p>
      <w:pPr>
        <w:pStyle w:val="ShortQuestion"/>
        <w:keepLines/>
      </w:pPr>
      <w:r>
        <w:rPr>
          <w:b/>
        </w:rPr>
        <w:t xml:space="preserve">১. </w:t>
      </w:r>
      <w:r>
        <w:t xml:space="preserve">পৌরনীতি ও নাগরিকতা বিষয়ের দুটি আলোচ্য ক্ষেত্র লেখো। </w:t>
      </w:r>
      <w:r>
        <w:rPr>
          <w:b/>
        </w:rPr>
        <w:t>[২]</w:t>
      </w:r>
    </w:p>
    <w:p>
      <w:pPr>
        <w:pStyle w:val="ShortQuestion"/>
        <w:keepLines/>
      </w:pPr>
      <w:r>
        <w:rPr>
          <w:b/>
        </w:rPr>
        <w:t xml:space="preserve">২. </w:t>
      </w:r>
      <w:r>
        <w:t xml:space="preserve">পরিবারের শিক্ষামূলক ও অর্থনৈতিক কাজের একটি করে উদাহরণ দাও। </w:t>
      </w:r>
      <w:r>
        <w:rPr>
          <w:b/>
        </w:rPr>
        <w:t>[২]</w:t>
      </w:r>
    </w:p>
    <w:p>
      <w:pPr>
        <w:pStyle w:val="ShortQuestion"/>
        <w:keepLines/>
      </w:pPr>
      <w:r>
        <w:rPr>
          <w:b/>
        </w:rPr>
        <w:t xml:space="preserve">৩. </w:t>
      </w:r>
      <w:r>
        <w:t xml:space="preserve">সার্বভৌমত্ব রাষ্ট্রের স্বতন্ত্র বৈশিষ্ট্য কেন? </w:t>
      </w:r>
      <w:r>
        <w:rPr>
          <w:b/>
        </w:rPr>
        <w:t>[২]</w:t>
      </w:r>
    </w:p>
    <w:p>
      <w:pPr>
        <w:pStyle w:val="ShortQuestion"/>
        <w:keepLines/>
      </w:pPr>
      <w:r>
        <w:rPr>
          <w:b/>
        </w:rPr>
        <w:t xml:space="preserve">৪. </w:t>
      </w:r>
      <w:r>
        <w:t xml:space="preserve">আইন বিভাগ ও বিচার বিভাগের একটি করে কাজ লেখো। </w:t>
      </w:r>
      <w:r>
        <w:rPr>
          <w:b/>
        </w:rPr>
        <w:t>[২]</w:t>
      </w:r>
    </w:p>
    <w:p>
      <w:pPr>
        <w:pStyle w:val="ShortQuestion"/>
        <w:keepLines/>
      </w:pPr>
      <w:r>
        <w:rPr>
          <w:b/>
        </w:rPr>
        <w:t xml:space="preserve">৫. </w:t>
      </w:r>
      <w:r>
        <w:t xml:space="preserve">বিচারিক নজিরকে আইনের উৎস বলা হয় কেন? </w:t>
      </w:r>
      <w:r>
        <w:rPr>
          <w:b/>
        </w:rPr>
        <w:t>[২]</w:t>
      </w:r>
    </w:p>
    <w:p>
      <w:pPr>
        <w:pStyle w:val="ShortQuestion"/>
        <w:keepLines/>
      </w:pPr>
      <w:r>
        <w:rPr>
          <w:b/>
        </w:rPr>
        <w:t xml:space="preserve">৬. </w:t>
      </w:r>
      <w:r>
        <w:t xml:space="preserve">আইনের শাসন প্রতিষ্ঠায় স্বাধীন বিচার বিভাগের ভূমিকা লেখো। </w:t>
      </w:r>
      <w:r>
        <w:rPr>
          <w:b/>
        </w:rPr>
        <w:t>[২]</w:t>
      </w:r>
    </w:p>
    <w:p>
      <w:pPr>
        <w:pStyle w:val="ShortQuestion"/>
        <w:keepLines/>
      </w:pPr>
      <w:r>
        <w:rPr>
          <w:b/>
        </w:rPr>
        <w:t xml:space="preserve">৭. </w:t>
      </w:r>
      <w:r>
        <w:t xml:space="preserve">অর্থনৈতিক সাম্য বলতে কী বোঝায়? </w:t>
      </w:r>
      <w:r>
        <w:rPr>
          <w:b/>
        </w:rPr>
        <w:t>[২]</w:t>
      </w:r>
    </w:p>
    <w:p>
      <w:pPr>
        <w:pStyle w:val="ShortQuestion"/>
        <w:keepLines/>
      </w:pPr>
      <w:r>
        <w:rPr>
          <w:b/>
        </w:rPr>
        <w:t xml:space="preserve">৮. </w:t>
      </w:r>
      <w:r>
        <w:t xml:space="preserve">নিয়মতান্ত্রিক ও নিরঙ্কুশ রাজতন্ত্রের একটি পার্থক্য লেখো। </w:t>
      </w:r>
      <w:r>
        <w:rPr>
          <w:b/>
        </w:rPr>
        <w:t>[২]</w:t>
      </w:r>
    </w:p>
    <w:p>
      <w:pPr>
        <w:pStyle w:val="ShortQuestion"/>
        <w:keepLines/>
      </w:pPr>
      <w:r>
        <w:rPr>
          <w:b/>
        </w:rPr>
        <w:t xml:space="preserve">৯. </w:t>
      </w:r>
      <w:r>
        <w:t xml:space="preserve">সংসদীয় ও রাষ্ট্রপতিশাসিত সরকারব্যবস্থার একটি পার্থক্য লেখো। </w:t>
      </w:r>
      <w:r>
        <w:rPr>
          <w:b/>
        </w:rPr>
        <w:t>[২]</w:t>
      </w:r>
    </w:p>
    <w:p>
      <w:pPr>
        <w:pStyle w:val="ShortQuestion"/>
        <w:keepLines/>
      </w:pPr>
      <w:r>
        <w:rPr>
          <w:b/>
        </w:rPr>
        <w:t xml:space="preserve">১০. </w:t>
      </w:r>
      <w:r>
        <w:t xml:space="preserve">জাতীয় সংসদের মাধ্যমে সরকারের জবাবদিহির দুটি উপায় লেখো। </w:t>
      </w:r>
      <w:r>
        <w:rPr>
          <w:b/>
        </w:rPr>
        <w:t>[২]</w:t>
      </w:r>
    </w:p>
    <w:p>
      <w:pPr>
        <w:pStyle w:val="ShortQuestion"/>
        <w:keepLines/>
      </w:pPr>
      <w:r>
        <w:rPr>
          <w:b/>
        </w:rPr>
        <w:t xml:space="preserve">১১. </w:t>
      </w:r>
      <w:r>
        <w:t xml:space="preserve">বাংলাদেশের রাষ্ট্রপতি ও প্রধানমন্ত্রীর একটি করে ভূমিকা লেখো। </w:t>
      </w:r>
      <w:r>
        <w:rPr>
          <w:b/>
        </w:rPr>
        <w:t>[২]</w:t>
      </w:r>
    </w:p>
    <w:p>
      <w:pPr>
        <w:pStyle w:val="ShortQuestion"/>
        <w:keepLines/>
      </w:pPr>
      <w:r>
        <w:rPr>
          <w:b/>
        </w:rPr>
        <w:t xml:space="preserve">১২. </w:t>
      </w:r>
      <w:r>
        <w:t xml:space="preserve">রাজনৈতিক দলের দুটি বৈশিষ্ট্য লেখো। </w:t>
      </w:r>
      <w:r>
        <w:rPr>
          <w:b/>
        </w:rPr>
        <w:t>[২]</w:t>
      </w:r>
    </w:p>
    <w:p>
      <w:pPr>
        <w:pStyle w:val="ShortQuestion"/>
        <w:keepLines/>
      </w:pPr>
      <w:r>
        <w:rPr>
          <w:b/>
        </w:rPr>
        <w:t xml:space="preserve">১৩. </w:t>
      </w:r>
      <w:r>
        <w:t xml:space="preserve">ভোটের গোপনীয়তা রক্ষা প্রয়োজন কেন? </w:t>
      </w:r>
      <w:r>
        <w:rPr>
          <w:b/>
        </w:rPr>
        <w:t>[২]</w:t>
      </w:r>
    </w:p>
    <w:p>
      <w:pPr>
        <w:pStyle w:val="ShortQuestion"/>
        <w:keepLines/>
      </w:pPr>
      <w:r>
        <w:rPr>
          <w:b/>
        </w:rPr>
        <w:t xml:space="preserve">১৪. </w:t>
      </w:r>
      <w:r>
        <w:t xml:space="preserve">বাংলাদেশের পার্বত্য তিনটি জেলার নাম লেখো। </w:t>
      </w:r>
      <w:r>
        <w:rPr>
          <w:b/>
        </w:rPr>
        <w:t>[২]</w:t>
      </w:r>
    </w:p>
    <w:p>
      <w:pPr>
        <w:pStyle w:val="ShortQuestion"/>
        <w:keepLines/>
      </w:pPr>
      <w:r>
        <w:rPr>
          <w:b/>
        </w:rPr>
        <w:t xml:space="preserve">১৫. </w:t>
      </w:r>
      <w:r>
        <w:t xml:space="preserve">স্থানীয় সরকারের আয়ের দুটি সাধারণ উৎস লেখো। </w:t>
      </w:r>
      <w:r>
        <w:rPr>
          <w:b/>
        </w:rPr>
        <w:t>[২]</w:t>
      </w:r>
    </w:p>
    <w:p>
      <w:pPr>
        <w:pStyle w:val="TestTitle"/>
        <w:keepNext/>
        <w:keepLines/>
        <w:pageBreakBefore/>
      </w:pPr>
      <w:r>
        <w:t>বহুনির্বাচনি উত্তরমালা</w:t>
      </w:r>
    </w:p>
    <w:p>
      <w:pPr>
        <w:pStyle w:val="Intro"/>
      </w:pPr>
      <w:r>
        <w:t>অনুশীলন শেষে মিলিয়ে নাও। সৃজনশীল ও সংক্ষিপ্ত প্রশ্নের পূর্ণাঙ্গ সমাধান এখানে অন্তর্ভুক্ত নয়।</w:t>
      </w:r>
    </w:p>
    <w:p>
      <w:pPr>
        <w:pStyle w:val="SectionBand"/>
        <w:keepNext/>
        <w:keepLines/>
        <w:ind w:left="100" w:right="60"/>
        <w:shd w:val="clear" w:color="auto" w:fill="E9F2F2"/>
      </w:pPr>
      <w:r>
        <w:t>সেট–১</w:t>
      </w:r>
    </w:p>
    <w:p>
      <w:pPr>
        <w:pStyle w:val="AnswerKey"/>
        <w:keepLines/>
      </w:pPr>
      <w:r>
        <w:t>১–ক  |  ২–খ  |  ৩–ক  |  ৪–ক  |  ৫–খ  |  ৬–খ  |  ৭–গ  |  ৮–ঘ  |  ৯–গ  |  ১০–খ</w:t>
      </w:r>
    </w:p>
    <w:p>
      <w:pPr>
        <w:pStyle w:val="AnswerKey"/>
        <w:keepLines/>
      </w:pPr>
      <w:r>
        <w:t>১১–ঘ  |  ১২–ঘ  |  ১৩–ক  |  ১৪–ঘ  |  ১৫–ক  |  ১৬–খ  |  ১৭–ঘ  |  ১৮–খ  |  ১৯–গ  |  ২০–ক</w:t>
      </w:r>
    </w:p>
    <w:p>
      <w:pPr>
        <w:pStyle w:val="AnswerKey"/>
        <w:keepLines/>
      </w:pPr>
      <w:r>
        <w:t>২১–গ  |  ২২–ক  |  ২৩–গ  |  ২৪–ঘ  |  ২৫–গ  |  ২৬–খ  |  ২৭–ঘ  |  ২৮–খ  |  ২৯–গ  |  ৩০–ক</w:t>
      </w:r>
    </w:p>
    <w:p>
      <w:pPr>
        <w:pStyle w:val="Intro"/>
        <w:keepLines/>
      </w:pPr>
      <w:r>
        <w:rPr>
          <w:b/>
        </w:rPr>
        <w:t xml:space="preserve">১৬ নম্বর: </w:t>
      </w:r>
      <w:r>
        <w:t>রাষ্ট্রপতি রাষ্ট্রপ্রধান; নির্বাচনে ভোট দেন সংসদ সদস্যরা।</w:t>
      </w:r>
    </w:p>
    <w:p>
      <w:pPr>
        <w:pStyle w:val="Intro"/>
        <w:keepLines/>
      </w:pPr>
      <w:r>
        <w:rPr>
          <w:b/>
        </w:rPr>
        <w:t xml:space="preserve">১৯ নম্বর: </w:t>
      </w:r>
      <w:r>
        <w:t>সুপ্রিম কোর্টের দুটি বিভাগ—আপিল বিভাগ ও হাইকোর্ট বিভাগ।</w:t>
      </w:r>
    </w:p>
    <w:p>
      <w:pPr>
        <w:pStyle w:val="SectionBand"/>
        <w:keepNext/>
        <w:keepLines/>
        <w:ind w:left="100" w:right="60"/>
        <w:shd w:val="clear" w:color="auto" w:fill="E9F2F2"/>
      </w:pPr>
      <w:r>
        <w:t>সেট–২</w:t>
      </w:r>
    </w:p>
    <w:p>
      <w:pPr>
        <w:pStyle w:val="AnswerKey"/>
        <w:keepLines/>
      </w:pPr>
      <w:r>
        <w:t>১–ঘ  |  ২–ঘ  |  ৩–খ  |  ৪–খ  |  ৫–খ  |  ৬–খ  |  ৭–গ  |  ৮–ঘ  |  ৯–খ  |  ১০–গ</w:t>
      </w:r>
    </w:p>
    <w:p>
      <w:pPr>
        <w:pStyle w:val="AnswerKey"/>
        <w:keepLines/>
      </w:pPr>
      <w:r>
        <w:t>১১–ক  |  ১২–ঘ  |  ১৩–ক  |  ১৪–ক  |  ১৫–খ  |  ১৬–গ  |  ১৭–ক  |  ১৮–গ  |  ১৯–খ  |  ২০–ক</w:t>
      </w:r>
    </w:p>
    <w:p>
      <w:pPr>
        <w:pStyle w:val="AnswerKey"/>
        <w:keepLines/>
      </w:pPr>
      <w:r>
        <w:t>২১–গ  |  ২২–ক  |  ২৩–ক  |  ২৪–ঘ  |  ২৫–গ  |  ২৬–খ  |  ২৭–ক  |  ২৮–গ  |  ২৯–ঘ  |  ৩০–ঘ</w:t>
      </w:r>
    </w:p>
    <w:p>
      <w:pPr>
        <w:pStyle w:val="SectionBand"/>
        <w:keepNext/>
        <w:keepLines/>
        <w:ind w:left="100" w:right="60"/>
        <w:shd w:val="clear" w:color="auto" w:fill="E9F2F2"/>
      </w:pPr>
      <w:r>
        <w:t>সেট–৩</w:t>
      </w:r>
    </w:p>
    <w:p>
      <w:pPr>
        <w:pStyle w:val="AnswerKey"/>
        <w:keepLines/>
      </w:pPr>
      <w:r>
        <w:t>১–ক  |  ২–গ  |  ৩–খ  |  ৪–খ  |  ৫–ঘ  |  ৬–গ  |  ৭–খ  |  ৮–ঘ  |  ৯–ঘ  |  ১০–ক</w:t>
      </w:r>
    </w:p>
    <w:p>
      <w:pPr>
        <w:pStyle w:val="AnswerKey"/>
        <w:keepLines/>
      </w:pPr>
      <w:r>
        <w:t>১১–ক  |  ১২–ক  |  ১৩–গ  |  ১৪–গ  |  ১৫–ক  |  ১৬–খ  |  ১৭–ক  |  ১৮–গ  |  ১৯–ঘ  |  ২০–খ</w:t>
      </w:r>
    </w:p>
    <w:p>
      <w:pPr>
        <w:pStyle w:val="AnswerKey"/>
        <w:keepLines/>
      </w:pPr>
      <w:r>
        <w:t>২১–গ  |  ২২–গ  |  ২৩–ক  |  ২৪–ক  |  ২৫–খ  |  ২৬–খ  |  ২৭–ঘ  |  ২৮–ঘ  |  ২৯–ঘ  |  ৩০–খ</w:t>
      </w:r>
    </w:p>
    <w:p>
      <w:pPr>
        <w:pStyle w:val="Intro"/>
        <w:keepLines/>
      </w:pPr>
      <w:r>
        <w:rPr>
          <w:b/>
        </w:rPr>
        <w:t xml:space="preserve">১৭ নম্বর: </w:t>
      </w:r>
      <w:r>
        <w:t>প্রশ্নটি সাধারণ আসন সম্পর্কে; সংরক্ষিত নারী আসনের নির্বাচনের পদ্ধতি আলাদা।</w:t>
      </w:r>
    </w:p>
    <w:p>
      <w:pPr>
        <w:pStyle w:val="Intro"/>
        <w:keepLines/>
      </w:pPr>
      <w:r>
        <w:rPr>
          <w:b/>
        </w:rPr>
        <w:t xml:space="preserve">২৭ নম্বর: </w:t>
      </w:r>
      <w:r>
        <w:t>রাঙামাটি, খাগড়াছড়ি ও বান্দরবান।</w:t>
      </w:r>
    </w:p>
    <w:p>
      <w:pPr>
        <w:pStyle w:val="SectionBand"/>
        <w:keepNext/>
        <w:keepLines/>
        <w:ind w:left="100" w:right="60"/>
        <w:shd w:val="clear" w:color="auto" w:fill="E9F2F2"/>
      </w:pPr>
      <w:r>
        <w:t>সূত্র ও সীমা</w:t>
      </w:r>
    </w:p>
    <w:p>
      <w:pPr>
        <w:pStyle w:val="Intro"/>
      </w:pPr>
      <w:r>
        <w:t>৫০+২০+৩০ নম্বর বিভাজনের প্রতিবেদন এবং প্রশ্নসংখ্যার অনুশীলনী কাঠামোর উৎস নিচে পৃথকভাবে দেওয়া হয়েছে। বোর্ড-সংকলনগুলো তৃতীয় পক্ষের; সংশ্লিষ্ট প্রশ্নগুলো অনুশীলনের জন্য অভিযোজিত।</w:t>
      </w:r>
    </w:p>
    <w:p>
      <w:pPr>
        <w:pStyle w:val="Source"/>
        <w:keepLines/>
      </w:pPr>
      <w:r>
        <w:t xml:space="preserve">১. </w:t>
      </w:r>
      <w:hyperlink r:id="rId10">
        <w:r>
          <w:rPr>
            <w:rFonts w:ascii="Noto Sans Bengali" w:hAnsi="Noto Sans Bengali" w:eastAsia="Noto Sans Bengali" w:cs="Noto Sans Bengali"/>
            <w:color w:val="176274"/>
            <w:u w:val="single"/>
          </w:rPr>
          <w:t>পাঠ্যসূচি: ২০২৬ সালের পৌরনীতি ও নাগরিকতার পুনর্বিন্যাসকৃত পাঠ্যসূচি (এনসিটিবির নথির প্রতিলিপি)</w:t>
        </w:r>
      </w:hyperlink>
    </w:p>
    <w:p>
      <w:pPr>
        <w:pStyle w:val="Source"/>
        <w:keepLines/>
      </w:pPr>
      <w:r>
        <w:t xml:space="preserve">২. </w:t>
      </w:r>
      <w:hyperlink r:id="rId11">
        <w:r>
          <w:rPr>
            <w:rFonts w:ascii="Noto Sans Bengali" w:hAnsi="Noto Sans Bengali" w:eastAsia="Noto Sans Bengali" w:cs="Noto Sans Bengali"/>
            <w:color w:val="176274"/>
            <w:u w:val="single"/>
          </w:rPr>
          <w:t>২০২৬ সালের ৫০+২০+৩০ নম্বরের প্রতিবেদন: চ্যানেল আই</w:t>
        </w:r>
      </w:hyperlink>
    </w:p>
    <w:p>
      <w:pPr>
        <w:pStyle w:val="Source"/>
        <w:keepLines/>
      </w:pPr>
      <w:r>
        <w:t xml:space="preserve">৩. </w:t>
      </w:r>
      <w:hyperlink r:id="rId12">
        <w:r>
          <w:rPr>
            <w:rFonts w:ascii="Noto Sans Bengali" w:hAnsi="Noto Sans Bengali" w:eastAsia="Noto Sans Bengali" w:cs="Noto Sans Bengali"/>
            <w:color w:val="176274"/>
            <w:u w:val="single"/>
          </w:rPr>
          <w:t>৮ থেকে ৫টি সৃজনশীল ও ১৫ থেকে ১০টি সংক্ষিপ্ত প্রশ্নের মডেল কাঠামো: Courstika</w:t>
        </w:r>
      </w:hyperlink>
    </w:p>
    <w:p>
      <w:pPr>
        <w:pStyle w:val="Source"/>
        <w:keepLines/>
      </w:pPr>
      <w:r>
        <w:t xml:space="preserve">৪. </w:t>
      </w:r>
      <w:hyperlink r:id="rId13">
        <w:r>
          <w:rPr>
            <w:rFonts w:ascii="Noto Sans Bengali" w:hAnsi="Noto Sans Bengali" w:eastAsia="Noto Sans Bengali" w:cs="Noto Sans Bengali"/>
            <w:color w:val="176274"/>
            <w:u w:val="single"/>
          </w:rPr>
          <w:t>ঢাকা বোর্ড ২০২৩, বহুনির্বাচনি প্রশ্নসংকলন: Satt Academy</w:t>
        </w:r>
      </w:hyperlink>
    </w:p>
    <w:p>
      <w:pPr>
        <w:pStyle w:val="Source"/>
        <w:keepLines/>
      </w:pPr>
      <w:r>
        <w:t xml:space="preserve">৫. </w:t>
      </w:r>
      <w:hyperlink r:id="rId14">
        <w:r>
          <w:rPr>
            <w:rFonts w:ascii="Noto Sans Bengali" w:hAnsi="Noto Sans Bengali" w:eastAsia="Noto Sans Bengali" w:cs="Noto Sans Bengali"/>
            <w:color w:val="176274"/>
            <w:u w:val="single"/>
          </w:rPr>
          <w:t>রাজশাহী বোর্ড ২০২৩, বহুনির্বাচনি প্রশ্নসংকলন: Satt Academy</w:t>
        </w:r>
      </w:hyperlink>
    </w:p>
    <w:p>
      <w:pPr>
        <w:pStyle w:val="Source"/>
        <w:keepLines/>
      </w:pPr>
      <w:r>
        <w:t xml:space="preserve">৬. </w:t>
      </w:r>
      <w:hyperlink r:id="rId15">
        <w:r>
          <w:rPr>
            <w:rFonts w:ascii="Noto Sans Bengali" w:hAnsi="Noto Sans Bengali" w:eastAsia="Noto Sans Bengali" w:cs="Noto Sans Bengali"/>
            <w:color w:val="176274"/>
            <w:u w:val="single"/>
          </w:rPr>
          <w:t>রাজশাহী বোর্ড ২০২৩, সৃজনশীল প্রশ্নসংকলন (পরিবার, রাষ্ট্রের উৎপত্তি ও সম্পত্তিবিরোধ): Satt Academy</w:t>
        </w:r>
      </w:hyperlink>
    </w:p>
    <w:p>
      <w:pPr>
        <w:pStyle w:val="Source"/>
        <w:keepLines/>
      </w:pPr>
      <w:r>
        <w:t xml:space="preserve">৭. </w:t>
      </w:r>
      <w:hyperlink r:id="rId16">
        <w:r>
          <w:rPr>
            <w:rFonts w:ascii="Noto Sans Bengali" w:hAnsi="Noto Sans Bengali" w:eastAsia="Noto Sans Bengali" w:cs="Noto Sans Bengali"/>
            <w:color w:val="176274"/>
            <w:u w:val="single"/>
          </w:rPr>
          <w:t>যশোর বোর্ড ২০২৪, বহুনির্বাচনি প্রশ্নসংকলন: Satt Academy</w:t>
        </w:r>
      </w:hyperlink>
    </w:p>
    <w:p>
      <w:pPr>
        <w:pStyle w:val="Source"/>
        <w:keepLines/>
      </w:pPr>
      <w:r>
        <w:t xml:space="preserve">৮. </w:t>
      </w:r>
      <w:hyperlink r:id="rId17">
        <w:r>
          <w:rPr>
            <w:rFonts w:ascii="Noto Sans Bengali" w:hAnsi="Noto Sans Bengali" w:eastAsia="Noto Sans Bengali" w:cs="Noto Sans Bengali"/>
            <w:color w:val="176274"/>
            <w:u w:val="single"/>
          </w:rPr>
          <w:t>যশোর বোর্ড ২০২৪, স্থানীয় সরকারের সর্বনিম্ন স্তরসংক্রান্ত প্রশ্নসংকলন: Satt Academy</w:t>
        </w:r>
      </w:hyperlink>
    </w:p>
    <w:p>
      <w:pPr>
        <w:pStyle w:val="Source"/>
        <w:keepLines/>
      </w:pPr>
      <w:r>
        <w:t xml:space="preserve">৯. </w:t>
      </w:r>
      <w:hyperlink r:id="rId18">
        <w:r>
          <w:rPr>
            <w:rFonts w:ascii="Noto Sans Bengali" w:hAnsi="Noto Sans Bengali" w:eastAsia="Noto Sans Bengali" w:cs="Noto Sans Bengali"/>
            <w:color w:val="176274"/>
            <w:u w:val="single"/>
          </w:rPr>
          <w:t>কুমিল্লা বোর্ড ২০২৪, বহুনির্বাচনি প্রশ্নসংকলন: Satt Academy</w:t>
        </w:r>
      </w:hyperlink>
    </w:p>
    <w:p>
      <w:pPr>
        <w:pStyle w:val="Source"/>
        <w:keepLines/>
      </w:pPr>
      <w:r>
        <w:t xml:space="preserve">১০. </w:t>
      </w:r>
      <w:hyperlink r:id="rId19">
        <w:r>
          <w:rPr>
            <w:rFonts w:ascii="Noto Sans Bengali" w:hAnsi="Noto Sans Bengali" w:eastAsia="Noto Sans Bengali" w:cs="Noto Sans Bengali"/>
            <w:color w:val="176274"/>
            <w:u w:val="single"/>
          </w:rPr>
          <w:t>কুমিল্লা বোর্ড ২০২৪, সামাজিক চুক্তির প্রবক্তাসংক্রান্ত প্রশ্ন: Satt Academy</w:t>
        </w:r>
      </w:hyperlink>
    </w:p>
    <w:p>
      <w:pPr>
        <w:pStyle w:val="Source"/>
        <w:keepLines/>
      </w:pPr>
      <w:r>
        <w:t xml:space="preserve">১১. </w:t>
      </w:r>
      <w:hyperlink r:id="rId20">
        <w:r>
          <w:rPr>
            <w:rFonts w:ascii="Noto Sans Bengali" w:hAnsi="Noto Sans Bengali" w:eastAsia="Noto Sans Bengali" w:cs="Noto Sans Bengali"/>
            <w:color w:val="176274"/>
            <w:u w:val="single"/>
          </w:rPr>
          <w:t>সিলেট বোর্ড ২০২৪, রাষ্ট্রের উপাদানসংক্রান্ত প্রশ্ন: Satt Academy</w:t>
        </w:r>
      </w:hyperlink>
    </w:p>
    <w:p>
      <w:pPr>
        <w:pStyle w:val="Source"/>
        <w:keepLines/>
      </w:pPr>
      <w:r>
        <w:t xml:space="preserve">১২. </w:t>
      </w:r>
      <w:hyperlink r:id="rId21">
        <w:r>
          <w:rPr>
            <w:rFonts w:ascii="Noto Sans Bengali" w:hAnsi="Noto Sans Bengali" w:eastAsia="Noto Sans Bengali" w:cs="Noto Sans Bengali"/>
            <w:color w:val="176274"/>
            <w:u w:val="single"/>
          </w:rPr>
          <w:t>দিনাজপুর বোর্ড ২০২০, শাসন বিভাগের কাজসংক্রান্ত প্রশ্ন: Satt Academy</w:t>
        </w:r>
      </w:hyperlink>
    </w:p>
    <w:p>
      <w:pPr>
        <w:pStyle w:val="Source"/>
        <w:keepLines/>
      </w:pPr>
      <w:r>
        <w:t xml:space="preserve">১৩. </w:t>
      </w:r>
      <w:hyperlink r:id="rId22">
        <w:r>
          <w:rPr>
            <w:rFonts w:ascii="Noto Sans Bengali" w:hAnsi="Noto Sans Bengali" w:eastAsia="Noto Sans Bengali" w:cs="Noto Sans Bengali"/>
            <w:color w:val="176274"/>
            <w:u w:val="single"/>
          </w:rPr>
          <w:t>রাজশাহী বোর্ড ২০২৫, নিয়মতান্ত্রিক রাজতন্ত্রসংক্রান্ত বহুনির্বাচনি প্রশ্নসংকলন: Satt Academy</w:t>
        </w:r>
      </w:hyperlink>
    </w:p>
    <w:p>
      <w:pPr>
        <w:pStyle w:val="Intro"/>
        <w:keepLines/>
      </w:pPr>
      <w:r>
        <w:t>পরীক্ষার বছর উল্লেখ করা হয়নি বলে ২০২৬ সালের কাঠামো ও পুনর্বিন্যাসকৃত পাঠ্যপরিধি ভিত্তি হিসেবে নেওয়া হয়েছে; অন্য বছরের পরীক্ষার জন্য সংশ্লিষ্ট বোর্ডের সর্বশেষ নির্দেশনার সঙ্গে মিলিয়ে নিতে হবে।</w:t>
      </w:r>
    </w:p>
    <w:sectPr w:rsidR="00FC693F" w:rsidRPr="0006063C" w:rsidSect="00034616">
      <w:footerReference w:type="default" r:id="rId9"/>
      <w:pgSz w:w="11906" w:h="16838"/>
      <w:pgMar w:top="964" w:right="964" w:bottom="1077" w:left="96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Bengali">
    <w:altName w:val="Nirmala UI"/>
    <w:family w:val="swiss"/>
    <w:pitch w:val="variable"/>
    <w:sig w:usb0="A001806F" w:usb1="0000204A" w:usb2="00000000" w:usb3="00000000" w:csb0="00000013" w:csb1="00000000"/>
    <w:embedRegular r:id="rId1" w:fontKey="{096F4E59-8AB7-4504-A9CC-1F8A761E4650}"/>
    <w:embedBold r:id="rId2" w:fontKey="{55CC8BB5-75A5-4DA3-A62E-1CC9E378AEA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Text"/>
    </w:pPr>
    <w:r>
      <w:t xml:space="preserve">পৌরনীতি ও নাগরিকতা  |  মডেল টেস্ট  |  পৃষ্ঠা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embedTrueTypeFont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Noto Sans Bengali" w:hAnsi="Noto Sans Bengali" w:eastAsia="Noto Sans Bengali" w:cs="Noto Sans Bengali"/>
      <w:b w:val="0"/>
      <w:color w:val="202B37"/>
      <w:sz w:val="21"/>
      <w:szCs w:val="21"/>
      <w:lang w:val="bn-BD" w:bidi="bn-B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tTitle">
    <w:name w:val="Test Title"/>
    <w:basedOn w:val="Normal"/>
    <w:pPr>
      <w:spacing w:before="0" w:after="100" w:line="264" w:lineRule="auto"/>
      <w:jc w:val="center"/>
    </w:pPr>
    <w:rPr>
      <w:rFonts w:ascii="Noto Sans Bengali" w:hAnsi="Noto Sans Bengali" w:eastAsia="Noto Sans Bengali" w:cs="Noto Sans Bengali"/>
      <w:b/>
      <w:color w:val="202B37"/>
      <w:sz w:val="31"/>
      <w:szCs w:val="31"/>
      <w:bCs/>
      <w:lang w:val="bn-BD" w:bidi="bn-BD"/>
    </w:rPr>
  </w:style>
  <w:style w:type="paragraph" w:customStyle="1" w:styleId="Intro">
    <w:name w:val="Intro"/>
    <w:basedOn w:val="Normal"/>
    <w:pPr>
      <w:spacing w:before="0" w:after="80" w:line="269" w:lineRule="auto"/>
    </w:pPr>
    <w:rPr>
      <w:rFonts w:ascii="Noto Sans Bengali" w:hAnsi="Noto Sans Bengali" w:eastAsia="Noto Sans Bengali" w:cs="Noto Sans Bengali"/>
      <w:b w:val="0"/>
      <w:color w:val="202B37"/>
      <w:sz w:val="19"/>
      <w:szCs w:val="20"/>
      <w:lang w:val="bn-BD" w:bidi="bn-BD"/>
    </w:rPr>
  </w:style>
  <w:style w:type="paragraph" w:customStyle="1" w:styleId="SetTitle">
    <w:name w:val="Set Title"/>
    <w:basedOn w:val="Normal"/>
    <w:pPr>
      <w:spacing w:before="100" w:after="40" w:line="264" w:lineRule="auto"/>
      <w:jc w:val="center"/>
    </w:pPr>
    <w:rPr>
      <w:rFonts w:ascii="Noto Sans Bengali" w:hAnsi="Noto Sans Bengali" w:eastAsia="Noto Sans Bengali" w:cs="Noto Sans Bengali"/>
      <w:b/>
      <w:color w:val="174D59"/>
      <w:sz w:val="30"/>
      <w:szCs w:val="30"/>
      <w:bCs/>
      <w:lang w:val="bn-BD" w:bidi="bn-BD"/>
    </w:rPr>
  </w:style>
  <w:style w:type="paragraph" w:customStyle="1" w:styleId="Metadata">
    <w:name w:val="Metadata"/>
    <w:basedOn w:val="Normal"/>
    <w:pPr>
      <w:spacing w:before="0" w:after="100" w:line="264" w:lineRule="auto"/>
      <w:jc w:val="center"/>
    </w:pPr>
    <w:rPr>
      <w:rFonts w:ascii="Noto Sans Bengali" w:hAnsi="Noto Sans Bengali" w:eastAsia="Noto Sans Bengali" w:cs="Noto Sans Bengali"/>
      <w:b w:val="0"/>
      <w:color w:val="586774"/>
      <w:sz w:val="18"/>
      <w:szCs w:val="19"/>
      <w:lang w:val="bn-BD" w:bidi="bn-BD"/>
    </w:rPr>
  </w:style>
  <w:style w:type="paragraph" w:customStyle="1" w:styleId="SectionBand">
    <w:name w:val="Section Band"/>
    <w:basedOn w:val="Normal"/>
    <w:pPr>
      <w:spacing w:before="80" w:after="60" w:line="288" w:lineRule="auto"/>
    </w:pPr>
    <w:rPr>
      <w:rFonts w:ascii="Noto Sans Bengali" w:hAnsi="Noto Sans Bengali" w:eastAsia="Noto Sans Bengali" w:cs="Noto Sans Bengali"/>
      <w:b/>
      <w:color w:val="174D59"/>
      <w:sz w:val="22"/>
      <w:szCs w:val="22"/>
      <w:bCs/>
      <w:lang w:val="bn-BD" w:bidi="bn-BD"/>
    </w:rPr>
  </w:style>
  <w:style w:type="paragraph" w:customStyle="1" w:styleId="Instruction">
    <w:name w:val="Instruction"/>
    <w:basedOn w:val="Normal"/>
    <w:pPr>
      <w:spacing w:before="0" w:after="100" w:line="264" w:lineRule="auto"/>
    </w:pPr>
    <w:rPr>
      <w:rFonts w:ascii="Noto Sans Bengali" w:hAnsi="Noto Sans Bengali" w:eastAsia="Noto Sans Bengali" w:cs="Noto Sans Bengali"/>
      <w:b w:val="0"/>
      <w:color w:val="586774"/>
      <w:sz w:val="18"/>
      <w:szCs w:val="19"/>
      <w:lang w:val="bn-BD" w:bidi="bn-BD"/>
    </w:rPr>
  </w:style>
  <w:style w:type="paragraph" w:customStyle="1" w:styleId="QuestionStem">
    <w:name w:val="Question Stem"/>
    <w:basedOn w:val="Normal"/>
    <w:pPr>
      <w:spacing w:before="0" w:after="20" w:line="269" w:lineRule="auto"/>
    </w:pPr>
    <w:rPr>
      <w:rFonts w:ascii="Noto Sans Bengali" w:hAnsi="Noto Sans Bengali" w:eastAsia="Noto Sans Bengali" w:cs="Noto Sans Bengali"/>
      <w:b w:val="0"/>
      <w:color w:val="202B37"/>
      <w:sz w:val="20"/>
      <w:szCs w:val="21"/>
      <w:lang w:val="bn-BD" w:bidi="bn-BD"/>
    </w:rPr>
  </w:style>
  <w:style w:type="paragraph" w:customStyle="1" w:styleId="MCQOption">
    <w:name w:val="MCQ Option"/>
    <w:basedOn w:val="Normal"/>
    <w:pPr>
      <w:spacing w:before="0" w:after="0" w:line="259" w:lineRule="auto"/>
    </w:pPr>
    <w:rPr>
      <w:rFonts w:ascii="Noto Sans Bengali" w:hAnsi="Noto Sans Bengali" w:eastAsia="Noto Sans Bengali" w:cs="Noto Sans Bengali"/>
      <w:b w:val="0"/>
      <w:color w:val="202B37"/>
      <w:sz w:val="20"/>
      <w:szCs w:val="20"/>
      <w:lang w:val="bn-BD" w:bidi="bn-BD"/>
    </w:rPr>
  </w:style>
  <w:style w:type="paragraph" w:customStyle="1" w:styleId="CreativeStem">
    <w:name w:val="Creative Stem"/>
    <w:basedOn w:val="Normal"/>
    <w:pPr>
      <w:spacing w:before="0" w:after="40" w:line="269" w:lineRule="auto"/>
    </w:pPr>
    <w:rPr>
      <w:rFonts w:ascii="Noto Sans Bengali" w:hAnsi="Noto Sans Bengali" w:eastAsia="Noto Sans Bengali" w:cs="Noto Sans Bengali"/>
      <w:b w:val="0"/>
      <w:color w:val="202B37"/>
      <w:sz w:val="20"/>
      <w:szCs w:val="21"/>
      <w:lang w:val="bn-BD" w:bidi="bn-BD"/>
    </w:rPr>
  </w:style>
  <w:style w:type="paragraph" w:customStyle="1" w:styleId="CreativePart">
    <w:name w:val="Creative Part"/>
    <w:basedOn w:val="Normal"/>
    <w:pPr>
      <w:spacing w:before="0" w:after="20" w:line="264" w:lineRule="auto"/>
      <w:ind w:left="180"/>
    </w:pPr>
    <w:rPr>
      <w:rFonts w:ascii="Noto Sans Bengali" w:hAnsi="Noto Sans Bengali" w:eastAsia="Noto Sans Bengali" w:cs="Noto Sans Bengali"/>
      <w:b w:val="0"/>
      <w:color w:val="202B37"/>
      <w:sz w:val="20"/>
      <w:szCs w:val="20"/>
      <w:lang w:val="bn-BD" w:bidi="bn-BD"/>
    </w:rPr>
  </w:style>
  <w:style w:type="paragraph" w:customStyle="1" w:styleId="ShortQuestion">
    <w:name w:val="Short Question"/>
    <w:basedOn w:val="Normal"/>
    <w:pPr>
      <w:spacing w:before="0" w:after="80" w:line="264" w:lineRule="auto"/>
    </w:pPr>
    <w:rPr>
      <w:rFonts w:ascii="Noto Sans Bengali" w:hAnsi="Noto Sans Bengali" w:eastAsia="Noto Sans Bengali" w:cs="Noto Sans Bengali"/>
      <w:b w:val="0"/>
      <w:color w:val="202B37"/>
      <w:sz w:val="20"/>
      <w:szCs w:val="21"/>
      <w:lang w:val="bn-BD" w:bidi="bn-BD"/>
    </w:rPr>
  </w:style>
  <w:style w:type="paragraph" w:customStyle="1" w:styleId="AnswerKey">
    <w:name w:val="Answer Key"/>
    <w:basedOn w:val="Normal"/>
    <w:pPr>
      <w:spacing w:before="0" w:after="60" w:line="269" w:lineRule="auto"/>
    </w:pPr>
    <w:rPr>
      <w:rFonts w:ascii="Noto Sans Bengali" w:hAnsi="Noto Sans Bengali" w:eastAsia="Noto Sans Bengali" w:cs="Noto Sans Bengali"/>
      <w:b w:val="0"/>
      <w:color w:val="202B37"/>
      <w:sz w:val="21"/>
      <w:szCs w:val="21"/>
      <w:lang w:val="bn-BD" w:bidi="bn-BD"/>
    </w:rPr>
  </w:style>
  <w:style w:type="paragraph" w:customStyle="1" w:styleId="Source">
    <w:name w:val="Source"/>
    <w:basedOn w:val="Normal"/>
    <w:pPr>
      <w:spacing w:before="0" w:after="80" w:line="269" w:lineRule="auto"/>
    </w:pPr>
    <w:rPr>
      <w:rFonts w:ascii="Noto Sans Bengali" w:hAnsi="Noto Sans Bengali" w:eastAsia="Noto Sans Bengali" w:cs="Noto Sans Bengali"/>
      <w:b w:val="0"/>
      <w:color w:val="202B37"/>
      <w:sz w:val="19"/>
      <w:szCs w:val="19"/>
      <w:lang w:val="bn-BD" w:bidi="bn-BD"/>
    </w:rPr>
  </w:style>
  <w:style w:type="paragraph" w:customStyle="1" w:styleId="FooterText">
    <w:name w:val="Footer Text"/>
    <w:basedOn w:val="Normal"/>
    <w:pPr>
      <w:spacing w:before="0" w:after="0" w:line="264" w:lineRule="auto"/>
      <w:jc w:val="center"/>
    </w:pPr>
    <w:rPr>
      <w:rFonts w:ascii="Noto Sans Bengali" w:hAnsi="Noto Sans Bengali" w:eastAsia="Noto Sans Bengali" w:cs="Noto Sans Bengali"/>
      <w:b w:val="0"/>
      <w:color w:val="586774"/>
      <w:sz w:val="17"/>
      <w:szCs w:val="17"/>
      <w:lang w:val="bn-BD" w:bidi="bn-B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ashedsir.com/wp-content/uploads/2024/12/14.-Civics-and-Citizenship_SSC_2026.pdf" TargetMode="External"/><Relationship Id="rId11" Type="http://schemas.openxmlformats.org/officeDocument/2006/relationships/hyperlink" Target="https://www.channelionline.com/2026-ssc-syllabus-and-manpower-release/" TargetMode="External"/><Relationship Id="rId12" Type="http://schemas.openxmlformats.org/officeDocument/2006/relationships/hyperlink" Target="https://courstika.com/%E0%A6%AA%E0%A7%8C%E0%A6%B0%E0%A6%A8%E0%A7%80%E0%A6%A4%E0%A6%BF-%E0%A6%93-%E0%A6%B8%E0%A7%81%E0%A6%B6%E0%A6%BE%E0%A6%B8%E0%A6%A8-%E0%A6%AE%E0%A6%A1%E0%A7%87%E0%A6%B2-%E0%A6%9F%E0%A7%87%E0%A6%B8/" TargetMode="External"/><Relationship Id="rId13" Type="http://schemas.openxmlformats.org/officeDocument/2006/relationships/hyperlink" Target="https://sattacademy.com/board-exams/%E0%A6%AA%E0%A7%8C%E0%A6%B0%E0%A6%A8%E0%A7%80%E0%A6%A4%E0%A6%BF-%E0%A6%93-%E0%A6%A8%E0%A6%BE%E0%A6%97%E0%A6%B0%E0%A6%BF%E0%A6%95%E0%A6%A4%E0%A6%BE-%E0%A6%A8%E0%A6%AC%E0%A6%AE%E0%A6%A6%E0%A6%B6%E0%A6%AE-%E0%A6%B6%E0%A7%8D%E0%A6%B0%E0%A7%87%E0%A6%A3%E0%A6%BF-%E0%A6%AE%E0%A6%BE%E0%A6%A7%E0%A7%8D%E0%A6%AF%E0%A6%AE%E0%A6%BF%E0%A6%95-%E0%A6%A2%E0%A6%BE%E0%A6%95%E0%A6%BE-%E0%A6%AC%E0%A7%8B%E0%A6%B0%E0%A7%8D%E0%A6%A1-2023/mcq" TargetMode="External"/><Relationship Id="rId14" Type="http://schemas.openxmlformats.org/officeDocument/2006/relationships/hyperlink" Target="https://sattacademy.com/board-exams/%E0%A6%AA%E0%A7%8C%E0%A6%B0%E0%A6%A8%E0%A7%80%E0%A6%A4%E0%A6%BF-%E0%A6%93-%E0%A6%A8%E0%A6%BE%E0%A6%97%E0%A6%B0%E0%A6%BF%E0%A6%95%E0%A6%A4%E0%A6%BE-%E0%A6%A8%E0%A6%AC%E0%A6%AE%E0%A6%A6%E0%A6%B6%E0%A6%AE-%E0%A6%B6%E0%A7%8D%E0%A6%B0%E0%A7%87%E0%A6%A3%E0%A6%BF-%E0%A6%AE%E0%A6%BE%E0%A6%A7%E0%A7%8D%E0%A6%AF%E0%A6%AE%E0%A6%BF%E0%A6%95-%E0%A6%B0%E0%A6%BE%E0%A6%9C%E0%A6%B6%E0%A6%BE%E0%A6%B9%E0%A7%80-%E0%A6%AC%E0%A7%8B%E0%A6%B0%E0%A7%8D%E0%A6%A1-2023/mcq" TargetMode="External"/><Relationship Id="rId15" Type="http://schemas.openxmlformats.org/officeDocument/2006/relationships/hyperlink" Target="https://sattacademy.com/board-exams/%E0%A6%AA%E0%A7%8C%E0%A6%B0%E0%A6%A8%E0%A7%80%E0%A6%A4%E0%A6%BF-%E0%A6%93-%E0%A6%A8%E0%A6%BE%E0%A6%97%E0%A6%B0%E0%A6%BF%E0%A6%95%E0%A6%A4%E0%A6%BE-%E0%A6%A8%E0%A6%AC%E0%A6%AE%E0%A6%A6%E0%A6%B6%E0%A6%AE-%E0%A6%B6%E0%A7%8D%E0%A6%B0%E0%A7%87%E0%A6%A3%E0%A6%BF-%E0%A6%AE%E0%A6%BE%E0%A6%A7%E0%A7%8D%E0%A6%AF%E0%A6%AE%E0%A6%BF%E0%A6%95-%E0%A6%B0%E0%A6%BE%E0%A6%9C%E0%A6%B6%E0%A6%BE%E0%A6%B9%E0%A7%80-%E0%A6%AC%E0%A7%8B%E0%A6%B0%E0%A7%8D%E0%A6%A1-2023/written" TargetMode="External"/><Relationship Id="rId16" Type="http://schemas.openxmlformats.org/officeDocument/2006/relationships/hyperlink" Target="https://sattacademy.com/board-exams/%E0%A6%AA%E0%A7%8C%E0%A6%B0%E0%A6%A8%E0%A7%80%E0%A6%A4%E0%A6%BF-%E0%A6%93-%E0%A6%A8%E0%A6%BE%E0%A6%97%E0%A6%B0%E0%A6%BF%E0%A6%95%E0%A6%A4%E0%A6%BE-%E0%A6%A8%E0%A6%AC%E0%A6%AE%E0%A6%A6%E0%A6%B6%E0%A6%AE-%E0%A6%B6%E0%A7%8D%E0%A6%B0%E0%A7%87%E0%A6%A3%E0%A6%BF-%E0%A6%AE%E0%A6%BE%E0%A6%A7%E0%A7%8D%E0%A6%AF%E0%A6%AE%E0%A6%BF%E0%A6%95-%E0%A6%AF%E0%A6%B6%E0%A7%8B%E0%A6%B0-%E0%A6%AC%E0%A7%8B%E0%A6%B0%E0%A7%8D%E0%A6%A1-2024/mcq" TargetMode="External"/><Relationship Id="rId17" Type="http://schemas.openxmlformats.org/officeDocument/2006/relationships/hyperlink" Target="https://sattacademy.com/academy/%E0%A6%B8%E0%A7%8D%E0%A6%A5%E0%A6%BE%E0%A6%A8%E0%A7%80%E0%A7%9F-%E0%A6%B8%E0%A6%B0%E0%A6%95%E0%A6%BE%E0%A6%B0/mcq" TargetMode="External"/><Relationship Id="rId18" Type="http://schemas.openxmlformats.org/officeDocument/2006/relationships/hyperlink" Target="https://sattacademy.com/board-exams/%E0%A6%AA%E0%A7%8C%E0%A6%B0%E0%A6%A8%E0%A7%80%E0%A6%A4%E0%A6%BF-%E0%A6%93-%E0%A6%A8%E0%A6%BE%E0%A6%97%E0%A6%B0%E0%A6%BF%E0%A6%95%E0%A6%A4%E0%A6%BE-%E0%A6%A8%E0%A6%AC%E0%A6%AE%E0%A6%A6%E0%A6%B6%E0%A6%AE-%E0%A6%B6%E0%A7%8D%E0%A6%B0%E0%A7%87%E0%A6%A3%E0%A6%BF-%E0%A6%AE%E0%A6%BE%E0%A6%A7%E0%A7%8D%E0%A6%AF%E0%A6%AE%E0%A6%BF%E0%A6%95-%E0%A6%95%E0%A7%81%E0%A6%AE%E0%A6%BF%E0%A6%B2%E0%A7%8D%E0%A6%B2%E0%A6%BE-%E0%A6%AC%E0%A7%8B%E0%A6%B0%E0%A7%8D%E0%A6%A1-2024/mcq" TargetMode="External"/><Relationship Id="rId19" Type="http://schemas.openxmlformats.org/officeDocument/2006/relationships/hyperlink" Target="https://sattacademy.com/mcq/%E0%A6%B0%E0%A6%BE%E0%A6%B7%E0%A7%8D%E0%A6%9F%E0%A7%8D%E0%A6%B0%E0%A7%87%E0%A6%B0-%E0%A6%89%E0%A7%8E%E0%A6%AA%E0%A6%A4%E0%A7%8D%E0%A6%A4%E0%A6%BF-%E0%A6%B8%E0%A6%82%E0%A6%95%E0%A7%8D%E0%A6%B0%E0%A6%BE%E0%A6%A8%E0%A7%8D%E0%A6%A4-%E0%A6%B8%E0%A6%BE%E0%A6%AE%E0%A6%BE%E0%A6%9C%E0%A6%BF%E0%A6%95-%E0%A6%9A%E0%A7%81%E0%A6%95%E0%A7%8D%E0%A6%A4%E0%A6%BF-%E0%A6%AE%E0%A6%A4%E0%A6%AC%E0%A6%BE%E0%A6%A6%E0%A7%87%E0%A6%B0-%E0%A6%AA%E0%A7%8D%E0%A6%B0%E0%A6%AC%E0%A6%95%E0%A7%8D%E0%A6%A4%E0%A6%BE-%E0%A6%95%E0%A7%87" TargetMode="External"/><Relationship Id="rId20" Type="http://schemas.openxmlformats.org/officeDocument/2006/relationships/hyperlink" Target="https://sattacademy.com/mcq/%E0%A6%B0%E0%A6%BE%E0%A6%B7%E0%A7%8D%E0%A6%9F%E0%A7%8D%E0%A6%B0%E0%A7%87%E0%A6%B0-%E0%A6%B8%E0%A6%AC%E0%A6%9A%E0%A7%87%E0%A7%9F%E0%A7%87-%E0%A6%97%E0%A7%81%E0%A6%B0%E0%A7%81%E0%A6%A4%E0%A7%8D%E0%A6%AC%E0%A6%AA%E0%A7%82%E0%A6%B0%E0%A7%8D%E0%A6%A3-%E0%A6%93-%E0%A6%85%E0%A6%A4%E0%A7%8D%E0%A6%AF%E0%A6%BE%E0%A6%AC%E0%A6%B6%E0%A7%8D%E0%A6%AF%E0%A6%95%E0%A7%80%E0%A7%9F-%E0%A6%89%E0%A6%AA%E0%A6%BE%E0%A6%A6%E0%A6%BE%E0%A6%A8-%E0%A6%95%E0%A7%8B%E0%A6%A8%E0%A6%9F%E0%A6%BF-10618" TargetMode="External"/><Relationship Id="rId21" Type="http://schemas.openxmlformats.org/officeDocument/2006/relationships/hyperlink" Target="https://sattacademy.com/mcq/%E0%A6%B6%E0%A6%BE%E0%A6%B8%E0%A6%A8-%E0%A6%AC%E0%A6%BF%E0%A6%AD%E0%A6%BE%E0%A6%97%E0%A7%87%E0%A6%B0-%E0%A6%AE%E0%A7%82%E0%A6%B2-%E0%A6%95%E0%A6%BE%E0%A6%9C-%E0%A6%B9%E0%A6%B2%E0%A7%8B" TargetMode="External"/><Relationship Id="rId22" Type="http://schemas.openxmlformats.org/officeDocument/2006/relationships/hyperlink" Target="https://sattacademy.com/board-exams/%E0%A6%AA%E0%A7%8C%E0%A6%B0%E0%A6%A8%E0%A7%80%E0%A6%A4%E0%A6%BF-%E0%A6%93-%E0%A6%A8%E0%A6%BE%E0%A6%97%E0%A6%B0%E0%A6%BF%E0%A6%95%E0%A6%A4%E0%A6%BE-%E0%A6%A8%E0%A6%AC%E0%A6%AE%E0%A6%A6%E0%A6%B6%E0%A6%AE-%E0%A6%B6%E0%A7%8D%E0%A6%B0%E0%A7%87%E0%A6%A3%E0%A6%BF-%E0%A6%AE%E0%A6%BE%E0%A6%A7%E0%A7%8D%E0%A6%AF%E0%A6%AE%E0%A6%BF%E0%A6%95-%E0%A6%B0%E0%A6%BE%E0%A6%9C%E0%A6%B6%E0%A6%BE%E0%A6%B9%E0%A7%80-%E0%A6%AC%E0%A7%8B%E0%A6%B0%E0%A7%8D%E0%A6%A1-2025/mc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এসএসসি পৌরনীতি ও নাগরিকতা: তিনটি পূর্ণাঙ্গ মডেল টেস্ট</dc:title>
  <dc:subject>এসএসসি পৌরনীতি ও নাগরিকতা — তিনটি পূর্ণাঙ্গ মডেল টেস্ট</dc:subject>
  <dc:creator>SSC practice material</dc:creator>
  <cp:keywords/>
  <dc:description>বাংলা ইউনিকোডে সম্পাদনাযোগ্য প্রশ্নপত্র; বহুনির্বাচনির উত্তরমালা ও সূত্রসহ।</dc:description>
  <cp:lastModifiedBy/>
  <cp:revision>1</cp:revision>
  <dcterms:created xsi:type="dcterms:W3CDTF">2013-12-23T23:15:00Z</dcterms:created>
  <dcterms:modified xsi:type="dcterms:W3CDTF">2013-12-23T23:15:00Z</dcterms:modified>
  <cp:category/>
</cp:coreProperties>
</file>